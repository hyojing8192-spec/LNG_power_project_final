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95585" w14:textId="77777777" w:rsidR="00E92A55" w:rsidRDefault="00DC1227">
      <w:pPr>
        <w:jc w:val="center"/>
        <w:rPr>
          <w:lang w:eastAsia="ko-KR"/>
        </w:rPr>
      </w:pPr>
      <w:r>
        <w:rPr>
          <w:b/>
          <w:color w:val="1F497D"/>
          <w:sz w:val="36"/>
          <w:lang w:eastAsia="ko-KR"/>
        </w:rPr>
        <w:t>LNG</w:t>
      </w:r>
      <w:r>
        <w:rPr>
          <w:b/>
          <w:color w:val="1F497D"/>
          <w:sz w:val="36"/>
          <w:lang w:eastAsia="ko-KR"/>
        </w:rPr>
        <w:t>발전</w:t>
      </w:r>
      <w:r>
        <w:rPr>
          <w:b/>
          <w:color w:val="1F497D"/>
          <w:sz w:val="36"/>
          <w:lang w:eastAsia="ko-KR"/>
        </w:rPr>
        <w:t xml:space="preserve"> </w:t>
      </w:r>
      <w:r>
        <w:rPr>
          <w:b/>
          <w:color w:val="1F497D"/>
          <w:sz w:val="36"/>
          <w:lang w:eastAsia="ko-KR"/>
        </w:rPr>
        <w:t>가동경제성</w:t>
      </w:r>
      <w:r>
        <w:rPr>
          <w:b/>
          <w:color w:val="1F497D"/>
          <w:sz w:val="36"/>
          <w:lang w:eastAsia="ko-KR"/>
        </w:rPr>
        <w:t xml:space="preserve"> </w:t>
      </w:r>
      <w:r>
        <w:rPr>
          <w:b/>
          <w:color w:val="1F497D"/>
          <w:sz w:val="36"/>
          <w:lang w:eastAsia="ko-KR"/>
        </w:rPr>
        <w:t>자동</w:t>
      </w:r>
      <w:r>
        <w:rPr>
          <w:b/>
          <w:color w:val="1F497D"/>
          <w:sz w:val="36"/>
          <w:lang w:eastAsia="ko-KR"/>
        </w:rPr>
        <w:t xml:space="preserve"> </w:t>
      </w:r>
      <w:r>
        <w:rPr>
          <w:b/>
          <w:color w:val="1F497D"/>
          <w:sz w:val="36"/>
          <w:lang w:eastAsia="ko-KR"/>
        </w:rPr>
        <w:t>판단</w:t>
      </w:r>
      <w:r>
        <w:rPr>
          <w:b/>
          <w:color w:val="1F497D"/>
          <w:sz w:val="36"/>
          <w:lang w:eastAsia="ko-KR"/>
        </w:rPr>
        <w:t xml:space="preserve"> </w:t>
      </w:r>
      <w:r>
        <w:rPr>
          <w:b/>
          <w:color w:val="1F497D"/>
          <w:sz w:val="36"/>
          <w:lang w:eastAsia="ko-KR"/>
        </w:rPr>
        <w:t>시스템</w:t>
      </w:r>
    </w:p>
    <w:p w14:paraId="5412803E" w14:textId="77777777" w:rsidR="00E92A55" w:rsidRDefault="00DC1227">
      <w:pPr>
        <w:jc w:val="center"/>
        <w:rPr>
          <w:lang w:eastAsia="ko-KR"/>
        </w:rPr>
      </w:pPr>
      <w:r>
        <w:rPr>
          <w:sz w:val="24"/>
          <w:lang w:eastAsia="ko-KR"/>
        </w:rPr>
        <w:t>발표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스크립트</w:t>
      </w:r>
      <w:r>
        <w:rPr>
          <w:sz w:val="24"/>
          <w:lang w:eastAsia="ko-KR"/>
        </w:rPr>
        <w:t xml:space="preserve"> (</w:t>
      </w:r>
      <w:r>
        <w:rPr>
          <w:sz w:val="24"/>
          <w:lang w:eastAsia="ko-KR"/>
        </w:rPr>
        <w:t>슬라이드별</w:t>
      </w:r>
      <w:proofErr w:type="gramStart"/>
      <w:r>
        <w:rPr>
          <w:sz w:val="24"/>
          <w:lang w:eastAsia="ko-KR"/>
        </w:rPr>
        <w:t>)  ver.</w:t>
      </w:r>
      <w:proofErr w:type="gramEnd"/>
      <w:r>
        <w:rPr>
          <w:sz w:val="24"/>
          <w:lang w:eastAsia="ko-KR"/>
        </w:rPr>
        <w:t>2</w:t>
      </w:r>
    </w:p>
    <w:p w14:paraId="64CEBBD0" w14:textId="77777777" w:rsidR="00E92A55" w:rsidRDefault="00E92A55">
      <w:pPr>
        <w:rPr>
          <w:lang w:eastAsia="ko-KR"/>
        </w:rPr>
      </w:pPr>
    </w:p>
    <w:p w14:paraId="6A080CFA" w14:textId="77777777" w:rsidR="00E92A55" w:rsidRDefault="00DC1227">
      <w:r>
        <w:t>───────────────────────────────────────────────────────</w:t>
      </w:r>
    </w:p>
    <w:p w14:paraId="51E6BAAC" w14:textId="77777777" w:rsidR="00E92A55" w:rsidRDefault="00DC1227">
      <w:pPr>
        <w:spacing w:before="280" w:after="40"/>
        <w:rPr>
          <w:lang w:eastAsia="ko-KR"/>
        </w:rPr>
      </w:pPr>
      <w:r>
        <w:rPr>
          <w:b/>
          <w:color w:val="7030A0"/>
          <w:sz w:val="24"/>
          <w:lang w:eastAsia="ko-KR"/>
        </w:rPr>
        <w:t>[</w:t>
      </w:r>
      <w:r>
        <w:rPr>
          <w:b/>
          <w:color w:val="7030A0"/>
          <w:sz w:val="24"/>
          <w:lang w:eastAsia="ko-KR"/>
        </w:rPr>
        <w:t>슬라이드</w:t>
      </w:r>
      <w:r>
        <w:rPr>
          <w:b/>
          <w:color w:val="7030A0"/>
          <w:sz w:val="24"/>
          <w:lang w:eastAsia="ko-KR"/>
        </w:rPr>
        <w:t xml:space="preserve"> 1</w:t>
      </w:r>
      <w:proofErr w:type="gramStart"/>
      <w:r>
        <w:rPr>
          <w:b/>
          <w:color w:val="7030A0"/>
          <w:sz w:val="24"/>
          <w:lang w:eastAsia="ko-KR"/>
        </w:rPr>
        <w:t xml:space="preserve">]  </w:t>
      </w:r>
      <w:r>
        <w:rPr>
          <w:b/>
          <w:color w:val="7030A0"/>
          <w:sz w:val="24"/>
          <w:lang w:eastAsia="ko-KR"/>
        </w:rPr>
        <w:t>표지</w:t>
      </w:r>
      <w:proofErr w:type="gramEnd"/>
    </w:p>
    <w:p w14:paraId="1B9428E3" w14:textId="269DC26E" w:rsidR="00E92A55" w:rsidRDefault="00DC1227">
      <w:pPr>
        <w:spacing w:after="120"/>
        <w:rPr>
          <w:lang w:eastAsia="ko-KR"/>
        </w:rPr>
      </w:pPr>
      <w:proofErr w:type="gramStart"/>
      <w:r>
        <w:rPr>
          <w:lang w:eastAsia="ko-KR"/>
        </w:rPr>
        <w:t>안녕하십니까</w:t>
      </w:r>
      <w:r>
        <w:rPr>
          <w:lang w:eastAsia="ko-KR"/>
        </w:rPr>
        <w:t>.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포스코</w:t>
      </w:r>
      <w:r>
        <w:rPr>
          <w:lang w:eastAsia="ko-KR"/>
        </w:rPr>
        <w:t xml:space="preserve"> </w:t>
      </w:r>
      <w:r>
        <w:rPr>
          <w:lang w:eastAsia="ko-KR"/>
        </w:rPr>
        <w:t>광</w:t>
      </w:r>
      <w:r w:rsidR="00E71716">
        <w:rPr>
          <w:rFonts w:eastAsia="맑은 고딕" w:cs="맑은 고딕" w:hint="eastAsia"/>
          <w:lang w:eastAsia="ko-KR"/>
        </w:rPr>
        <w:t>양제철</w:t>
      </w:r>
      <w:r>
        <w:rPr>
          <w:lang w:eastAsia="ko-KR"/>
        </w:rPr>
        <w:t>소</w:t>
      </w:r>
      <w:r>
        <w:rPr>
          <w:lang w:eastAsia="ko-KR"/>
        </w:rPr>
        <w:t xml:space="preserve"> </w:t>
      </w:r>
      <w:r>
        <w:rPr>
          <w:lang w:eastAsia="ko-KR"/>
        </w:rPr>
        <w:t>에너</w:t>
      </w:r>
      <w:r w:rsidR="00E71716">
        <w:rPr>
          <w:rFonts w:eastAsia="맑은 고딕" w:cs="맑은 고딕" w:hint="eastAsia"/>
          <w:lang w:eastAsia="ko-KR"/>
        </w:rPr>
        <w:t>지부</w:t>
      </w:r>
      <w:r>
        <w:rPr>
          <w:lang w:eastAsia="ko-KR"/>
        </w:rPr>
        <w:t xml:space="preserve"> </w:t>
      </w:r>
      <w:r>
        <w:rPr>
          <w:lang w:eastAsia="ko-KR"/>
        </w:rPr>
        <w:t>김효진입니다</w:t>
      </w:r>
      <w:r>
        <w:rPr>
          <w:lang w:eastAsia="ko-KR"/>
        </w:rPr>
        <w:t>.</w:t>
      </w:r>
    </w:p>
    <w:p w14:paraId="1DF13C1F" w14:textId="77777777" w:rsidR="00E92A55" w:rsidRDefault="00DC1227">
      <w:pPr>
        <w:spacing w:after="120"/>
        <w:rPr>
          <w:lang w:eastAsia="ko-KR"/>
        </w:rPr>
      </w:pP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오늘</w:t>
      </w:r>
      <w:r>
        <w:rPr>
          <w:lang w:eastAsia="ko-KR"/>
        </w:rPr>
        <w:t xml:space="preserve"> LNG</w:t>
      </w:r>
      <w:r>
        <w:rPr>
          <w:lang w:eastAsia="ko-KR"/>
        </w:rPr>
        <w:t>발전</w:t>
      </w:r>
      <w:r>
        <w:rPr>
          <w:lang w:eastAsia="ko-KR"/>
        </w:rPr>
        <w:t xml:space="preserve"> </w:t>
      </w:r>
      <w:r>
        <w:rPr>
          <w:lang w:eastAsia="ko-KR"/>
        </w:rPr>
        <w:t>가동</w:t>
      </w:r>
      <w:r>
        <w:rPr>
          <w:lang w:eastAsia="ko-KR"/>
        </w:rPr>
        <w:t xml:space="preserve"> </w:t>
      </w:r>
      <w:r>
        <w:rPr>
          <w:lang w:eastAsia="ko-KR"/>
        </w:rPr>
        <w:t>경제성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시스템에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발표드리겠습니다</w:t>
      </w:r>
      <w:proofErr w:type="spellEnd"/>
      <w:r>
        <w:rPr>
          <w:lang w:eastAsia="ko-KR"/>
        </w:rPr>
        <w:t>.</w:t>
      </w:r>
    </w:p>
    <w:p w14:paraId="4A9C38D1" w14:textId="77777777" w:rsidR="00E92A55" w:rsidRDefault="00DC1227">
      <w:pPr>
        <w:spacing w:after="120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시스템은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반복되는</w:t>
      </w:r>
      <w:r>
        <w:rPr>
          <w:lang w:eastAsia="ko-KR"/>
        </w:rPr>
        <w:t xml:space="preserve"> LNG</w:t>
      </w:r>
      <w:r>
        <w:rPr>
          <w:lang w:eastAsia="ko-KR"/>
        </w:rPr>
        <w:t>발전</w:t>
      </w:r>
      <w:r>
        <w:rPr>
          <w:lang w:eastAsia="ko-KR"/>
        </w:rPr>
        <w:t xml:space="preserve"> </w:t>
      </w:r>
      <w:r>
        <w:rPr>
          <w:lang w:eastAsia="ko-KR"/>
        </w:rPr>
        <w:t>경제성</w:t>
      </w:r>
      <w:r>
        <w:rPr>
          <w:lang w:eastAsia="ko-KR"/>
        </w:rPr>
        <w:t xml:space="preserve"> </w:t>
      </w:r>
      <w:r>
        <w:rPr>
          <w:lang w:eastAsia="ko-KR"/>
        </w:rPr>
        <w:t>수작업</w:t>
      </w:r>
      <w:r>
        <w:rPr>
          <w:lang w:eastAsia="ko-KR"/>
        </w:rPr>
        <w:t xml:space="preserve"> </w:t>
      </w:r>
      <w:r>
        <w:rPr>
          <w:lang w:eastAsia="ko-KR"/>
        </w:rPr>
        <w:t>판단</w:t>
      </w:r>
      <w:r>
        <w:rPr>
          <w:lang w:eastAsia="ko-KR"/>
        </w:rPr>
        <w:t xml:space="preserve"> </w:t>
      </w:r>
      <w:r>
        <w:rPr>
          <w:lang w:eastAsia="ko-KR"/>
        </w:rPr>
        <w:t>업무를</w:t>
      </w:r>
      <w:r>
        <w:rPr>
          <w:lang w:eastAsia="ko-KR"/>
        </w:rPr>
        <w:t xml:space="preserve">, SMP </w:t>
      </w:r>
      <w:r>
        <w:rPr>
          <w:lang w:eastAsia="ko-KR"/>
        </w:rPr>
        <w:t>공시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r>
        <w:rPr>
          <w:lang w:eastAsia="ko-KR"/>
        </w:rPr>
        <w:t>분석하고</w:t>
      </w:r>
      <w:r>
        <w:rPr>
          <w:lang w:eastAsia="ko-KR"/>
        </w:rPr>
        <w:t xml:space="preserve"> </w:t>
      </w:r>
      <w:r>
        <w:rPr>
          <w:lang w:eastAsia="ko-KR"/>
        </w:rPr>
        <w:t>운전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가이던스를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전파하는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파이프라인입니다</w:t>
      </w:r>
      <w:r>
        <w:rPr>
          <w:lang w:eastAsia="ko-KR"/>
        </w:rPr>
        <w:t>.</w:t>
      </w:r>
    </w:p>
    <w:p w14:paraId="663C95AC" w14:textId="77777777" w:rsidR="00E92A55" w:rsidRDefault="00DC1227">
      <w:pPr>
        <w:rPr>
          <w:lang w:eastAsia="ko-KR"/>
        </w:rPr>
      </w:pPr>
      <w:r>
        <w:rPr>
          <w:i/>
          <w:color w:val="888888"/>
          <w:sz w:val="18"/>
          <w:lang w:eastAsia="ko-KR"/>
        </w:rPr>
        <w:t>(</w:t>
      </w:r>
      <w:r>
        <w:rPr>
          <w:i/>
          <w:color w:val="888888"/>
          <w:sz w:val="18"/>
          <w:lang w:eastAsia="ko-KR"/>
        </w:rPr>
        <w:t>발표자</w:t>
      </w:r>
      <w:r>
        <w:rPr>
          <w:i/>
          <w:color w:val="888888"/>
          <w:sz w:val="18"/>
          <w:lang w:eastAsia="ko-KR"/>
        </w:rPr>
        <w:t xml:space="preserve"> </w:t>
      </w:r>
      <w:r>
        <w:rPr>
          <w:i/>
          <w:color w:val="888888"/>
          <w:sz w:val="18"/>
          <w:lang w:eastAsia="ko-KR"/>
        </w:rPr>
        <w:t>메모</w:t>
      </w:r>
      <w:r>
        <w:rPr>
          <w:i/>
          <w:color w:val="888888"/>
          <w:sz w:val="18"/>
          <w:lang w:eastAsia="ko-KR"/>
        </w:rPr>
        <w:t xml:space="preserve">) </w:t>
      </w:r>
      <w:r>
        <w:rPr>
          <w:i/>
          <w:color w:val="888888"/>
          <w:sz w:val="18"/>
          <w:lang w:eastAsia="ko-KR"/>
        </w:rPr>
        <w:t>인사</w:t>
      </w:r>
      <w:r>
        <w:rPr>
          <w:i/>
          <w:color w:val="888888"/>
          <w:sz w:val="18"/>
          <w:lang w:eastAsia="ko-KR"/>
        </w:rPr>
        <w:t xml:space="preserve"> </w:t>
      </w:r>
      <w:r>
        <w:rPr>
          <w:i/>
          <w:color w:val="888888"/>
          <w:sz w:val="18"/>
          <w:lang w:eastAsia="ko-KR"/>
        </w:rPr>
        <w:t>후</w:t>
      </w:r>
      <w:r>
        <w:rPr>
          <w:i/>
          <w:color w:val="888888"/>
          <w:sz w:val="18"/>
          <w:lang w:eastAsia="ko-KR"/>
        </w:rPr>
        <w:t xml:space="preserve"> </w:t>
      </w:r>
      <w:r>
        <w:rPr>
          <w:i/>
          <w:color w:val="888888"/>
          <w:sz w:val="18"/>
          <w:lang w:eastAsia="ko-KR"/>
        </w:rPr>
        <w:t>바로</w:t>
      </w:r>
      <w:r>
        <w:rPr>
          <w:i/>
          <w:color w:val="888888"/>
          <w:sz w:val="18"/>
          <w:lang w:eastAsia="ko-KR"/>
        </w:rPr>
        <w:t xml:space="preserve"> </w:t>
      </w:r>
      <w:r>
        <w:rPr>
          <w:i/>
          <w:color w:val="888888"/>
          <w:sz w:val="18"/>
          <w:lang w:eastAsia="ko-KR"/>
        </w:rPr>
        <w:t>목차로</w:t>
      </w:r>
      <w:r>
        <w:rPr>
          <w:i/>
          <w:color w:val="888888"/>
          <w:sz w:val="18"/>
          <w:lang w:eastAsia="ko-KR"/>
        </w:rPr>
        <w:t xml:space="preserve"> </w:t>
      </w:r>
      <w:r>
        <w:rPr>
          <w:i/>
          <w:color w:val="888888"/>
          <w:sz w:val="18"/>
          <w:lang w:eastAsia="ko-KR"/>
        </w:rPr>
        <w:t>넘어가기</w:t>
      </w:r>
    </w:p>
    <w:p w14:paraId="3D46C8F7" w14:textId="77777777" w:rsidR="00E92A55" w:rsidRDefault="00DC1227">
      <w:pPr>
        <w:spacing w:before="280" w:after="40"/>
        <w:rPr>
          <w:lang w:eastAsia="ko-KR"/>
        </w:rPr>
      </w:pPr>
      <w:r>
        <w:rPr>
          <w:b/>
          <w:color w:val="7030A0"/>
          <w:sz w:val="24"/>
          <w:lang w:eastAsia="ko-KR"/>
        </w:rPr>
        <w:t>[</w:t>
      </w:r>
      <w:r>
        <w:rPr>
          <w:b/>
          <w:color w:val="7030A0"/>
          <w:sz w:val="24"/>
          <w:lang w:eastAsia="ko-KR"/>
        </w:rPr>
        <w:t>슬라이드</w:t>
      </w:r>
      <w:r>
        <w:rPr>
          <w:b/>
          <w:color w:val="7030A0"/>
          <w:sz w:val="24"/>
          <w:lang w:eastAsia="ko-KR"/>
        </w:rPr>
        <w:t xml:space="preserve"> 2</w:t>
      </w:r>
      <w:proofErr w:type="gramStart"/>
      <w:r>
        <w:rPr>
          <w:b/>
          <w:color w:val="7030A0"/>
          <w:sz w:val="24"/>
          <w:lang w:eastAsia="ko-KR"/>
        </w:rPr>
        <w:t xml:space="preserve">]  </w:t>
      </w:r>
      <w:r>
        <w:rPr>
          <w:b/>
          <w:color w:val="7030A0"/>
          <w:sz w:val="24"/>
          <w:lang w:eastAsia="ko-KR"/>
        </w:rPr>
        <w:t>목차</w:t>
      </w:r>
      <w:proofErr w:type="gramEnd"/>
      <w:r>
        <w:rPr>
          <w:b/>
          <w:color w:val="7030A0"/>
          <w:sz w:val="24"/>
          <w:lang w:eastAsia="ko-KR"/>
        </w:rPr>
        <w:t xml:space="preserve"> (CONTENTS)</w:t>
      </w:r>
    </w:p>
    <w:p w14:paraId="5F9891A2" w14:textId="77777777" w:rsidR="00E92A55" w:rsidRDefault="00DC1227">
      <w:pPr>
        <w:spacing w:after="120"/>
        <w:rPr>
          <w:lang w:eastAsia="ko-KR"/>
        </w:rPr>
      </w:pP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발표는</w:t>
      </w:r>
      <w:r>
        <w:rPr>
          <w:lang w:eastAsia="ko-KR"/>
        </w:rPr>
        <w:t xml:space="preserve"> </w:t>
      </w:r>
      <w:r>
        <w:rPr>
          <w:lang w:eastAsia="ko-KR"/>
        </w:rPr>
        <w:t>총</w:t>
      </w:r>
      <w:r>
        <w:rPr>
          <w:lang w:eastAsia="ko-KR"/>
        </w:rPr>
        <w:t xml:space="preserve"> 5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파트로</w:t>
      </w:r>
      <w:r>
        <w:rPr>
          <w:lang w:eastAsia="ko-KR"/>
        </w:rPr>
        <w:t xml:space="preserve"> </w:t>
      </w:r>
      <w:r>
        <w:rPr>
          <w:lang w:eastAsia="ko-KR"/>
        </w:rPr>
        <w:t>구성되어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7B17CEE3" w14:textId="77777777" w:rsidR="00E92A55" w:rsidRDefault="00DC1227">
      <w:pPr>
        <w:spacing w:after="120"/>
        <w:rPr>
          <w:lang w:eastAsia="ko-KR"/>
        </w:rPr>
      </w:pPr>
      <w:r>
        <w:rPr>
          <w:lang w:eastAsia="ko-KR"/>
        </w:rPr>
        <w:t>1</w:t>
      </w:r>
      <w:r>
        <w:rPr>
          <w:lang w:eastAsia="ko-KR"/>
        </w:rPr>
        <w:t>부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정의에서는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시스템이</w:t>
      </w:r>
      <w:r>
        <w:rPr>
          <w:lang w:eastAsia="ko-KR"/>
        </w:rPr>
        <w:t xml:space="preserve"> </w:t>
      </w:r>
      <w:r>
        <w:rPr>
          <w:lang w:eastAsia="ko-KR"/>
        </w:rPr>
        <w:t>필요했는지를</w:t>
      </w:r>
      <w:r>
        <w:rPr>
          <w:lang w:eastAsia="ko-KR"/>
        </w:rPr>
        <w:t xml:space="preserve"> </w:t>
      </w:r>
      <w:r>
        <w:rPr>
          <w:lang w:eastAsia="ko-KR"/>
        </w:rPr>
        <w:t>말씀드리고</w:t>
      </w:r>
      <w:r>
        <w:rPr>
          <w:lang w:eastAsia="ko-KR"/>
        </w:rPr>
        <w:t>, 2</w:t>
      </w:r>
      <w:r>
        <w:rPr>
          <w:lang w:eastAsia="ko-KR"/>
        </w:rPr>
        <w:t>부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구조에서는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흐름과</w:t>
      </w:r>
      <w:r>
        <w:rPr>
          <w:lang w:eastAsia="ko-KR"/>
        </w:rPr>
        <w:t xml:space="preserve"> 7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모듈을</w:t>
      </w:r>
      <w:r>
        <w:rPr>
          <w:lang w:eastAsia="ko-KR"/>
        </w:rPr>
        <w:t xml:space="preserve"> </w:t>
      </w:r>
      <w:r>
        <w:rPr>
          <w:lang w:eastAsia="ko-KR"/>
        </w:rPr>
        <w:t>소개합니다</w:t>
      </w:r>
      <w:r>
        <w:rPr>
          <w:lang w:eastAsia="ko-KR"/>
        </w:rPr>
        <w:t>. 3</w:t>
      </w:r>
      <w:r>
        <w:rPr>
          <w:lang w:eastAsia="ko-KR"/>
        </w:rPr>
        <w:t>부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기능에서는</w:t>
      </w:r>
      <w:r>
        <w:rPr>
          <w:lang w:eastAsia="ko-KR"/>
        </w:rPr>
        <w:t xml:space="preserve"> SMP </w:t>
      </w:r>
      <w:r>
        <w:rPr>
          <w:lang w:eastAsia="ko-KR"/>
        </w:rPr>
        <w:t>수집부터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발송까지의</w:t>
      </w:r>
      <w:r>
        <w:rPr>
          <w:lang w:eastAsia="ko-KR"/>
        </w:rPr>
        <w:t xml:space="preserve"> </w:t>
      </w:r>
      <w:r>
        <w:rPr>
          <w:lang w:eastAsia="ko-KR"/>
        </w:rPr>
        <w:t>세부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>, 4</w:t>
      </w:r>
      <w:r>
        <w:rPr>
          <w:lang w:eastAsia="ko-KR"/>
        </w:rPr>
        <w:t>부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효과에서는</w:t>
      </w:r>
      <w:r>
        <w:rPr>
          <w:lang w:eastAsia="ko-KR"/>
        </w:rPr>
        <w:t xml:space="preserve"> </w:t>
      </w:r>
      <w:r>
        <w:rPr>
          <w:lang w:eastAsia="ko-KR"/>
        </w:rPr>
        <w:t>정량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정성</w:t>
      </w:r>
      <w:r>
        <w:rPr>
          <w:lang w:eastAsia="ko-KR"/>
        </w:rPr>
        <w:t xml:space="preserve"> </w:t>
      </w:r>
      <w:r>
        <w:rPr>
          <w:lang w:eastAsia="ko-KR"/>
        </w:rPr>
        <w:t>성과를</w:t>
      </w:r>
      <w:r>
        <w:rPr>
          <w:lang w:eastAsia="ko-KR"/>
        </w:rPr>
        <w:t xml:space="preserve">, </w:t>
      </w:r>
      <w:r>
        <w:rPr>
          <w:lang w:eastAsia="ko-KR"/>
        </w:rPr>
        <w:t>마지막</w:t>
      </w:r>
      <w:r>
        <w:rPr>
          <w:lang w:eastAsia="ko-KR"/>
        </w:rPr>
        <w:t xml:space="preserve"> 5</w:t>
      </w:r>
      <w:r>
        <w:rPr>
          <w:lang w:eastAsia="ko-KR"/>
        </w:rPr>
        <w:t>부</w:t>
      </w:r>
      <w:r>
        <w:rPr>
          <w:lang w:eastAsia="ko-KR"/>
        </w:rPr>
        <w:t xml:space="preserve"> </w:t>
      </w:r>
      <w:r>
        <w:rPr>
          <w:lang w:eastAsia="ko-KR"/>
        </w:rPr>
        <w:t>인사이트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회고에서는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얻은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학습점을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공유드리겠습니다</w:t>
      </w:r>
      <w:proofErr w:type="spellEnd"/>
      <w:r>
        <w:rPr>
          <w:lang w:eastAsia="ko-KR"/>
        </w:rPr>
        <w:t>.</w:t>
      </w:r>
    </w:p>
    <w:p w14:paraId="5B68CEE7" w14:textId="77777777" w:rsidR="00E92A55" w:rsidRDefault="00DC1227">
      <w:pPr>
        <w:spacing w:before="280" w:after="40"/>
        <w:rPr>
          <w:lang w:eastAsia="ko-KR"/>
        </w:rPr>
      </w:pPr>
      <w:r>
        <w:rPr>
          <w:b/>
          <w:color w:val="7030A0"/>
          <w:sz w:val="24"/>
          <w:lang w:eastAsia="ko-KR"/>
        </w:rPr>
        <w:t>[</w:t>
      </w:r>
      <w:r>
        <w:rPr>
          <w:b/>
          <w:color w:val="7030A0"/>
          <w:sz w:val="24"/>
          <w:lang w:eastAsia="ko-KR"/>
        </w:rPr>
        <w:t>슬라이드</w:t>
      </w:r>
      <w:r>
        <w:rPr>
          <w:b/>
          <w:color w:val="7030A0"/>
          <w:sz w:val="24"/>
          <w:lang w:eastAsia="ko-KR"/>
        </w:rPr>
        <w:t xml:space="preserve"> 3</w:t>
      </w:r>
      <w:proofErr w:type="gramStart"/>
      <w:r>
        <w:rPr>
          <w:b/>
          <w:color w:val="7030A0"/>
          <w:sz w:val="24"/>
          <w:lang w:eastAsia="ko-KR"/>
        </w:rPr>
        <w:t>]  PART</w:t>
      </w:r>
      <w:proofErr w:type="gramEnd"/>
      <w:r>
        <w:rPr>
          <w:b/>
          <w:color w:val="7030A0"/>
          <w:sz w:val="24"/>
          <w:lang w:eastAsia="ko-KR"/>
        </w:rPr>
        <w:t xml:space="preserve"> 01 - </w:t>
      </w:r>
      <w:r>
        <w:rPr>
          <w:b/>
          <w:color w:val="7030A0"/>
          <w:sz w:val="24"/>
          <w:lang w:eastAsia="ko-KR"/>
        </w:rPr>
        <w:t>문제</w:t>
      </w:r>
      <w:r>
        <w:rPr>
          <w:b/>
          <w:color w:val="7030A0"/>
          <w:sz w:val="24"/>
          <w:lang w:eastAsia="ko-KR"/>
        </w:rPr>
        <w:t xml:space="preserve"> </w:t>
      </w:r>
      <w:r>
        <w:rPr>
          <w:b/>
          <w:color w:val="7030A0"/>
          <w:sz w:val="24"/>
          <w:lang w:eastAsia="ko-KR"/>
        </w:rPr>
        <w:t>정의</w:t>
      </w:r>
    </w:p>
    <w:p w14:paraId="5ED6583F" w14:textId="77777777" w:rsidR="00E92A55" w:rsidRDefault="00DC1227">
      <w:pPr>
        <w:spacing w:after="120"/>
      </w:pP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파트</w:t>
      </w:r>
      <w:r>
        <w:rPr>
          <w:lang w:eastAsia="ko-KR"/>
        </w:rPr>
        <w:t xml:space="preserve">,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정의입니다</w:t>
      </w:r>
      <w:r>
        <w:rPr>
          <w:lang w:eastAsia="ko-KR"/>
        </w:rPr>
        <w:t xml:space="preserve">. </w:t>
      </w:r>
      <w:r>
        <w:t>Why did we build this?</w:t>
      </w:r>
    </w:p>
    <w:p w14:paraId="60044B0B" w14:textId="77777777" w:rsidR="00E92A55" w:rsidRDefault="00DC1227">
      <w:pPr>
        <w:rPr>
          <w:lang w:eastAsia="ko-KR"/>
        </w:rPr>
      </w:pPr>
      <w:r>
        <w:rPr>
          <w:i/>
          <w:color w:val="888888"/>
          <w:sz w:val="18"/>
          <w:lang w:eastAsia="ko-KR"/>
        </w:rPr>
        <w:t>(</w:t>
      </w:r>
      <w:r>
        <w:rPr>
          <w:i/>
          <w:color w:val="888888"/>
          <w:sz w:val="18"/>
          <w:lang w:eastAsia="ko-KR"/>
        </w:rPr>
        <w:t>발표자</w:t>
      </w:r>
      <w:r>
        <w:rPr>
          <w:i/>
          <w:color w:val="888888"/>
          <w:sz w:val="18"/>
          <w:lang w:eastAsia="ko-KR"/>
        </w:rPr>
        <w:t xml:space="preserve"> </w:t>
      </w:r>
      <w:r>
        <w:rPr>
          <w:i/>
          <w:color w:val="888888"/>
          <w:sz w:val="18"/>
          <w:lang w:eastAsia="ko-KR"/>
        </w:rPr>
        <w:t>메모</w:t>
      </w:r>
      <w:r>
        <w:rPr>
          <w:i/>
          <w:color w:val="888888"/>
          <w:sz w:val="18"/>
          <w:lang w:eastAsia="ko-KR"/>
        </w:rPr>
        <w:t xml:space="preserve">) </w:t>
      </w:r>
      <w:r>
        <w:rPr>
          <w:i/>
          <w:color w:val="888888"/>
          <w:sz w:val="18"/>
          <w:lang w:eastAsia="ko-KR"/>
        </w:rPr>
        <w:t>파트</w:t>
      </w:r>
      <w:r>
        <w:rPr>
          <w:i/>
          <w:color w:val="888888"/>
          <w:sz w:val="18"/>
          <w:lang w:eastAsia="ko-KR"/>
        </w:rPr>
        <w:t xml:space="preserve"> </w:t>
      </w:r>
      <w:r>
        <w:rPr>
          <w:i/>
          <w:color w:val="888888"/>
          <w:sz w:val="18"/>
          <w:lang w:eastAsia="ko-KR"/>
        </w:rPr>
        <w:t>전환</w:t>
      </w:r>
      <w:r>
        <w:rPr>
          <w:i/>
          <w:color w:val="888888"/>
          <w:sz w:val="18"/>
          <w:lang w:eastAsia="ko-KR"/>
        </w:rPr>
        <w:t xml:space="preserve"> </w:t>
      </w:r>
      <w:r>
        <w:rPr>
          <w:i/>
          <w:color w:val="888888"/>
          <w:sz w:val="18"/>
          <w:lang w:eastAsia="ko-KR"/>
        </w:rPr>
        <w:t>슬라이드</w:t>
      </w:r>
      <w:r>
        <w:rPr>
          <w:i/>
          <w:color w:val="888888"/>
          <w:sz w:val="18"/>
          <w:lang w:eastAsia="ko-KR"/>
        </w:rPr>
        <w:t xml:space="preserve"> — </w:t>
      </w:r>
      <w:r>
        <w:rPr>
          <w:i/>
          <w:color w:val="888888"/>
          <w:sz w:val="18"/>
          <w:lang w:eastAsia="ko-KR"/>
        </w:rPr>
        <w:t>짧게</w:t>
      </w:r>
      <w:r>
        <w:rPr>
          <w:i/>
          <w:color w:val="888888"/>
          <w:sz w:val="18"/>
          <w:lang w:eastAsia="ko-KR"/>
        </w:rPr>
        <w:t xml:space="preserve"> </w:t>
      </w:r>
      <w:r>
        <w:rPr>
          <w:i/>
          <w:color w:val="888888"/>
          <w:sz w:val="18"/>
          <w:lang w:eastAsia="ko-KR"/>
        </w:rPr>
        <w:t>넘어가기</w:t>
      </w:r>
    </w:p>
    <w:p w14:paraId="1FBFBCE4" w14:textId="77777777" w:rsidR="00E92A55" w:rsidRDefault="00DC1227">
      <w:pPr>
        <w:spacing w:before="280" w:after="40"/>
        <w:rPr>
          <w:lang w:eastAsia="ko-KR"/>
        </w:rPr>
      </w:pPr>
      <w:r>
        <w:rPr>
          <w:b/>
          <w:color w:val="7030A0"/>
          <w:sz w:val="24"/>
          <w:lang w:eastAsia="ko-KR"/>
        </w:rPr>
        <w:t>[</w:t>
      </w:r>
      <w:r>
        <w:rPr>
          <w:b/>
          <w:color w:val="7030A0"/>
          <w:sz w:val="24"/>
          <w:lang w:eastAsia="ko-KR"/>
        </w:rPr>
        <w:t>슬라이드</w:t>
      </w:r>
      <w:r>
        <w:rPr>
          <w:b/>
          <w:color w:val="7030A0"/>
          <w:sz w:val="24"/>
          <w:lang w:eastAsia="ko-KR"/>
        </w:rPr>
        <w:t xml:space="preserve"> 4</w:t>
      </w:r>
      <w:proofErr w:type="gramStart"/>
      <w:r>
        <w:rPr>
          <w:b/>
          <w:color w:val="7030A0"/>
          <w:sz w:val="24"/>
          <w:lang w:eastAsia="ko-KR"/>
        </w:rPr>
        <w:t xml:space="preserve">]  </w:t>
      </w:r>
      <w:proofErr w:type="spellStart"/>
      <w:r>
        <w:rPr>
          <w:b/>
          <w:color w:val="7030A0"/>
          <w:sz w:val="24"/>
          <w:lang w:eastAsia="ko-KR"/>
        </w:rPr>
        <w:t>광양소</w:t>
      </w:r>
      <w:proofErr w:type="spellEnd"/>
      <w:proofErr w:type="gramEnd"/>
      <w:r>
        <w:rPr>
          <w:b/>
          <w:color w:val="7030A0"/>
          <w:sz w:val="24"/>
          <w:lang w:eastAsia="ko-KR"/>
        </w:rPr>
        <w:t xml:space="preserve"> LNG</w:t>
      </w:r>
      <w:r>
        <w:rPr>
          <w:b/>
          <w:color w:val="7030A0"/>
          <w:sz w:val="24"/>
          <w:lang w:eastAsia="ko-KR"/>
        </w:rPr>
        <w:t>발전</w:t>
      </w:r>
      <w:r>
        <w:rPr>
          <w:b/>
          <w:color w:val="7030A0"/>
          <w:sz w:val="24"/>
          <w:lang w:eastAsia="ko-KR"/>
        </w:rPr>
        <w:t xml:space="preserve"> </w:t>
      </w:r>
      <w:r>
        <w:rPr>
          <w:b/>
          <w:color w:val="7030A0"/>
          <w:sz w:val="24"/>
          <w:lang w:eastAsia="ko-KR"/>
        </w:rPr>
        <w:t>가동</w:t>
      </w:r>
      <w:r>
        <w:rPr>
          <w:b/>
          <w:color w:val="7030A0"/>
          <w:sz w:val="24"/>
          <w:lang w:eastAsia="ko-KR"/>
        </w:rPr>
        <w:t xml:space="preserve"> </w:t>
      </w:r>
      <w:r>
        <w:rPr>
          <w:b/>
          <w:color w:val="7030A0"/>
          <w:sz w:val="24"/>
          <w:lang w:eastAsia="ko-KR"/>
        </w:rPr>
        <w:t>현황</w:t>
      </w:r>
    </w:p>
    <w:p w14:paraId="19BE2CC7" w14:textId="77777777" w:rsidR="00E92A55" w:rsidRDefault="00DC1227">
      <w:pPr>
        <w:spacing w:after="120"/>
        <w:rPr>
          <w:lang w:eastAsia="ko-KR"/>
        </w:rPr>
      </w:pPr>
      <w:r>
        <w:rPr>
          <w:lang w:eastAsia="ko-KR"/>
        </w:rPr>
        <w:lastRenderedPageBreak/>
        <w:t>광양소에서는</w:t>
      </w:r>
      <w:r>
        <w:rPr>
          <w:lang w:eastAsia="ko-KR"/>
        </w:rPr>
        <w:t xml:space="preserve"> </w:t>
      </w:r>
      <w:r>
        <w:rPr>
          <w:lang w:eastAsia="ko-KR"/>
        </w:rPr>
        <w:t>제철소에서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전력의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80%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자가발전으로</w:t>
      </w:r>
      <w:r>
        <w:rPr>
          <w:lang w:eastAsia="ko-KR"/>
        </w:rPr>
        <w:t xml:space="preserve"> </w:t>
      </w:r>
      <w:r>
        <w:rPr>
          <w:lang w:eastAsia="ko-KR"/>
        </w:rPr>
        <w:t>충당하고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자가발전은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부생가스</w:t>
      </w:r>
      <w:r>
        <w:rPr>
          <w:lang w:eastAsia="ko-KR"/>
        </w:rPr>
        <w:t xml:space="preserve"> </w:t>
      </w:r>
      <w:r>
        <w:rPr>
          <w:lang w:eastAsia="ko-KR"/>
        </w:rPr>
        <w:t>발전과</w:t>
      </w:r>
      <w:r>
        <w:rPr>
          <w:lang w:eastAsia="ko-KR"/>
        </w:rPr>
        <w:t xml:space="preserve"> LNG</w:t>
      </w:r>
      <w:r>
        <w:rPr>
          <w:lang w:eastAsia="ko-KR"/>
        </w:rPr>
        <w:t>발전으로</w:t>
      </w:r>
      <w:r>
        <w:rPr>
          <w:lang w:eastAsia="ko-KR"/>
        </w:rPr>
        <w:t xml:space="preserve"> </w:t>
      </w:r>
      <w:r>
        <w:rPr>
          <w:lang w:eastAsia="ko-KR"/>
        </w:rPr>
        <w:t>나뉩니다</w:t>
      </w:r>
      <w:r>
        <w:rPr>
          <w:lang w:eastAsia="ko-KR"/>
        </w:rPr>
        <w:t>.</w:t>
      </w:r>
    </w:p>
    <w:p w14:paraId="2FC89FBE" w14:textId="2655113E" w:rsidR="00E92A55" w:rsidRDefault="00DC1227">
      <w:pPr>
        <w:spacing w:after="120"/>
        <w:rPr>
          <w:lang w:eastAsia="ko-KR"/>
        </w:rPr>
      </w:pPr>
      <w:r>
        <w:rPr>
          <w:lang w:eastAsia="ko-KR"/>
        </w:rPr>
        <w:t>부생가스</w:t>
      </w:r>
      <w:r>
        <w:rPr>
          <w:lang w:eastAsia="ko-KR"/>
        </w:rPr>
        <w:t xml:space="preserve"> </w:t>
      </w:r>
      <w:r>
        <w:rPr>
          <w:lang w:eastAsia="ko-KR"/>
        </w:rPr>
        <w:t>발전은</w:t>
      </w:r>
      <w:r>
        <w:rPr>
          <w:lang w:eastAsia="ko-KR"/>
        </w:rPr>
        <w:t xml:space="preserve"> </w:t>
      </w:r>
      <w:r>
        <w:rPr>
          <w:lang w:eastAsia="ko-KR"/>
        </w:rPr>
        <w:t>제철</w:t>
      </w:r>
      <w:r>
        <w:rPr>
          <w:lang w:eastAsia="ko-KR"/>
        </w:rPr>
        <w:t xml:space="preserve"> </w:t>
      </w:r>
      <w:r>
        <w:rPr>
          <w:lang w:eastAsia="ko-KR"/>
        </w:rPr>
        <w:t>공정에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발생하는</w:t>
      </w:r>
      <w:r>
        <w:rPr>
          <w:lang w:eastAsia="ko-KR"/>
        </w:rPr>
        <w:t xml:space="preserve"> </w:t>
      </w:r>
      <w:r>
        <w:rPr>
          <w:lang w:eastAsia="ko-KR"/>
        </w:rPr>
        <w:t>가스를</w:t>
      </w:r>
      <w:r>
        <w:rPr>
          <w:lang w:eastAsia="ko-KR"/>
        </w:rPr>
        <w:t xml:space="preserve"> </w:t>
      </w:r>
      <w:r>
        <w:rPr>
          <w:lang w:eastAsia="ko-KR"/>
        </w:rPr>
        <w:t>활용하는</w:t>
      </w:r>
      <w:r>
        <w:rPr>
          <w:lang w:eastAsia="ko-KR"/>
        </w:rPr>
        <w:t xml:space="preserve"> </w:t>
      </w:r>
      <w:r>
        <w:rPr>
          <w:lang w:eastAsia="ko-KR"/>
        </w:rPr>
        <w:t>것이어서</w:t>
      </w:r>
      <w:r>
        <w:rPr>
          <w:lang w:eastAsia="ko-KR"/>
        </w:rPr>
        <w:t xml:space="preserve"> </w:t>
      </w:r>
      <w:r>
        <w:rPr>
          <w:lang w:eastAsia="ko-KR"/>
        </w:rPr>
        <w:t>연료비</w:t>
      </w:r>
      <w:r w:rsidR="006D69D1">
        <w:rPr>
          <w:rFonts w:eastAsia="맑은 고딕" w:cs="맑은 고딕" w:hint="eastAsia"/>
          <w:lang w:eastAsia="ko-KR"/>
        </w:rPr>
        <w:t xml:space="preserve">가 따로 </w:t>
      </w:r>
      <w:proofErr w:type="gramStart"/>
      <w:r w:rsidR="006D69D1">
        <w:rPr>
          <w:rFonts w:eastAsia="맑은 고딕" w:cs="맑은 고딕" w:hint="eastAsia"/>
          <w:lang w:eastAsia="ko-KR"/>
        </w:rPr>
        <w:t>들지않는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반면</w:t>
      </w:r>
      <w:r>
        <w:rPr>
          <w:lang w:eastAsia="ko-KR"/>
        </w:rPr>
        <w:t xml:space="preserve"> LNG</w:t>
      </w:r>
      <w:r>
        <w:rPr>
          <w:lang w:eastAsia="ko-KR"/>
        </w:rPr>
        <w:t>발전은</w:t>
      </w:r>
      <w:r>
        <w:rPr>
          <w:lang w:eastAsia="ko-KR"/>
        </w:rPr>
        <w:t xml:space="preserve"> LNG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연료를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구입해서</w:t>
      </w:r>
      <w:r>
        <w:rPr>
          <w:lang w:eastAsia="ko-KR"/>
        </w:rPr>
        <w:t xml:space="preserve"> </w:t>
      </w:r>
      <w:r>
        <w:rPr>
          <w:lang w:eastAsia="ko-KR"/>
        </w:rPr>
        <w:t>발전해야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3EA50082" w14:textId="20A65E95" w:rsidR="00E92A55" w:rsidRDefault="006D69D1">
      <w:pPr>
        <w:spacing w:after="120"/>
        <w:rPr>
          <w:lang w:eastAsia="ko-KR"/>
        </w:rPr>
      </w:pPr>
      <w:r>
        <w:rPr>
          <w:rFonts w:eastAsia="맑은 고딕" w:cs="맑은 고딕" w:hint="eastAsia"/>
          <w:lang w:eastAsia="ko-KR"/>
        </w:rPr>
        <w:t xml:space="preserve">좌측의 </w:t>
      </w:r>
      <w:r w:rsidR="00DC1227">
        <w:rPr>
          <w:lang w:eastAsia="ko-KR"/>
        </w:rPr>
        <w:t>전력수급</w:t>
      </w:r>
      <w:r w:rsidR="00DC1227">
        <w:rPr>
          <w:lang w:eastAsia="ko-KR"/>
        </w:rPr>
        <w:t xml:space="preserve"> </w:t>
      </w:r>
      <w:r w:rsidR="00DC1227">
        <w:rPr>
          <w:lang w:eastAsia="ko-KR"/>
        </w:rPr>
        <w:t>구조를</w:t>
      </w:r>
      <w:r w:rsidR="00DC1227">
        <w:rPr>
          <w:lang w:eastAsia="ko-KR"/>
        </w:rPr>
        <w:t xml:space="preserve"> </w:t>
      </w:r>
      <w:r w:rsidR="00DC1227">
        <w:rPr>
          <w:lang w:eastAsia="ko-KR"/>
        </w:rPr>
        <w:t>보시면</w:t>
      </w:r>
      <w:r w:rsidR="00DC1227">
        <w:rPr>
          <w:lang w:eastAsia="ko-KR"/>
        </w:rPr>
        <w:t xml:space="preserve">, </w:t>
      </w:r>
      <w:proofErr w:type="spellStart"/>
      <w:r w:rsidR="00DC1227">
        <w:rPr>
          <w:lang w:eastAsia="ko-KR"/>
        </w:rPr>
        <w:t>광양소</w:t>
      </w:r>
      <w:proofErr w:type="spellEnd"/>
      <w:r w:rsidR="00DC1227">
        <w:rPr>
          <w:lang w:eastAsia="ko-KR"/>
        </w:rPr>
        <w:t xml:space="preserve"> </w:t>
      </w:r>
      <w:r w:rsidR="00DC1227">
        <w:rPr>
          <w:lang w:eastAsia="ko-KR"/>
        </w:rPr>
        <w:t>전체</w:t>
      </w:r>
      <w:r w:rsidR="00DC1227">
        <w:rPr>
          <w:lang w:eastAsia="ko-KR"/>
        </w:rPr>
        <w:t xml:space="preserve"> </w:t>
      </w:r>
      <w:r w:rsidR="00DC1227">
        <w:rPr>
          <w:lang w:eastAsia="ko-KR"/>
        </w:rPr>
        <w:t>전력</w:t>
      </w:r>
      <w:r w:rsidR="00DC1227">
        <w:rPr>
          <w:lang w:eastAsia="ko-KR"/>
        </w:rPr>
        <w:t xml:space="preserve"> </w:t>
      </w:r>
      <w:r w:rsidR="00DC1227">
        <w:rPr>
          <w:lang w:eastAsia="ko-KR"/>
        </w:rPr>
        <w:t>수요</w:t>
      </w:r>
      <w:r w:rsidR="00DC1227">
        <w:rPr>
          <w:lang w:eastAsia="ko-KR"/>
        </w:rPr>
        <w:t xml:space="preserve"> </w:t>
      </w:r>
      <w:r w:rsidR="00DC1227">
        <w:rPr>
          <w:lang w:eastAsia="ko-KR"/>
        </w:rPr>
        <w:t>약</w:t>
      </w:r>
      <w:r w:rsidR="00DC1227">
        <w:rPr>
          <w:lang w:eastAsia="ko-KR"/>
        </w:rPr>
        <w:t xml:space="preserve"> 1,400MW </w:t>
      </w:r>
      <w:r w:rsidR="00DC1227">
        <w:rPr>
          <w:lang w:eastAsia="ko-KR"/>
        </w:rPr>
        <w:t>중에서</w:t>
      </w:r>
      <w:r w:rsidR="00DC1227">
        <w:rPr>
          <w:lang w:eastAsia="ko-KR"/>
        </w:rPr>
        <w:t xml:space="preserve"> </w:t>
      </w:r>
      <w:r w:rsidR="00DC1227">
        <w:rPr>
          <w:lang w:eastAsia="ko-KR"/>
        </w:rPr>
        <w:t>부생가스</w:t>
      </w:r>
      <w:r w:rsidR="00DC1227">
        <w:rPr>
          <w:lang w:eastAsia="ko-KR"/>
        </w:rPr>
        <w:t xml:space="preserve"> </w:t>
      </w:r>
      <w:r w:rsidR="00DC1227">
        <w:rPr>
          <w:lang w:eastAsia="ko-KR"/>
        </w:rPr>
        <w:t>발전이</w:t>
      </w:r>
      <w:r w:rsidR="00DC1227">
        <w:rPr>
          <w:lang w:eastAsia="ko-KR"/>
        </w:rPr>
        <w:t xml:space="preserve"> </w:t>
      </w:r>
      <w:r w:rsidR="00DC1227">
        <w:rPr>
          <w:lang w:eastAsia="ko-KR"/>
        </w:rPr>
        <w:t>약</w:t>
      </w:r>
      <w:r w:rsidR="00DC1227">
        <w:rPr>
          <w:lang w:eastAsia="ko-KR"/>
        </w:rPr>
        <w:t xml:space="preserve"> 910MW, LNG</w:t>
      </w:r>
      <w:r w:rsidR="00DC1227">
        <w:rPr>
          <w:lang w:eastAsia="ko-KR"/>
        </w:rPr>
        <w:t>발전이</w:t>
      </w:r>
      <w:r w:rsidR="00DC1227">
        <w:rPr>
          <w:lang w:eastAsia="ko-KR"/>
        </w:rPr>
        <w:t xml:space="preserve"> 575MW</w:t>
      </w:r>
      <w:r w:rsidR="00DC1227">
        <w:rPr>
          <w:lang w:eastAsia="ko-KR"/>
        </w:rPr>
        <w:t>를</w:t>
      </w:r>
      <w:r w:rsidR="00DC1227">
        <w:rPr>
          <w:lang w:eastAsia="ko-KR"/>
        </w:rPr>
        <w:t xml:space="preserve"> </w:t>
      </w:r>
      <w:r w:rsidR="00DC1227">
        <w:rPr>
          <w:lang w:eastAsia="ko-KR"/>
        </w:rPr>
        <w:t>담당하고</w:t>
      </w:r>
      <w:r w:rsidR="00DC1227">
        <w:rPr>
          <w:lang w:eastAsia="ko-KR"/>
        </w:rPr>
        <w:t xml:space="preserve"> </w:t>
      </w:r>
      <w:r w:rsidR="00DC1227">
        <w:rPr>
          <w:lang w:eastAsia="ko-KR"/>
        </w:rPr>
        <w:t>있습니다</w:t>
      </w:r>
      <w:r w:rsidR="00DC1227">
        <w:rPr>
          <w:lang w:eastAsia="ko-KR"/>
        </w:rPr>
        <w:t>. LNG</w:t>
      </w:r>
      <w:r w:rsidR="00DC1227">
        <w:rPr>
          <w:lang w:eastAsia="ko-KR"/>
        </w:rPr>
        <w:t>발전이</w:t>
      </w:r>
      <w:r w:rsidR="00DC1227">
        <w:rPr>
          <w:lang w:eastAsia="ko-KR"/>
        </w:rPr>
        <w:t xml:space="preserve"> </w:t>
      </w:r>
      <w:r w:rsidR="00DC1227">
        <w:rPr>
          <w:lang w:eastAsia="ko-KR"/>
        </w:rPr>
        <w:t>풀</w:t>
      </w:r>
      <w:r w:rsidR="00DC1227">
        <w:rPr>
          <w:lang w:eastAsia="ko-KR"/>
        </w:rPr>
        <w:t xml:space="preserve"> </w:t>
      </w:r>
      <w:r w:rsidR="00DC1227">
        <w:rPr>
          <w:lang w:eastAsia="ko-KR"/>
        </w:rPr>
        <w:t>가동되면</w:t>
      </w:r>
      <w:r w:rsidR="00DC1227">
        <w:rPr>
          <w:lang w:eastAsia="ko-KR"/>
        </w:rPr>
        <w:t xml:space="preserve"> </w:t>
      </w:r>
      <w:r w:rsidR="00DC1227">
        <w:rPr>
          <w:lang w:eastAsia="ko-KR"/>
        </w:rPr>
        <w:t>한전</w:t>
      </w:r>
      <w:r w:rsidR="00DC1227">
        <w:rPr>
          <w:lang w:eastAsia="ko-KR"/>
        </w:rPr>
        <w:t xml:space="preserve"> </w:t>
      </w:r>
      <w:r w:rsidR="00DC1227">
        <w:rPr>
          <w:lang w:eastAsia="ko-KR"/>
        </w:rPr>
        <w:t>수전</w:t>
      </w:r>
      <w:r w:rsidR="00DC1227">
        <w:rPr>
          <w:lang w:eastAsia="ko-KR"/>
        </w:rPr>
        <w:t xml:space="preserve"> </w:t>
      </w:r>
      <w:r w:rsidR="00DC1227">
        <w:rPr>
          <w:lang w:eastAsia="ko-KR"/>
        </w:rPr>
        <w:t>없이도</w:t>
      </w:r>
      <w:r w:rsidR="00DC1227">
        <w:rPr>
          <w:lang w:eastAsia="ko-KR"/>
        </w:rPr>
        <w:t xml:space="preserve"> </w:t>
      </w:r>
      <w:r w:rsidR="00DC1227">
        <w:rPr>
          <w:lang w:eastAsia="ko-KR"/>
        </w:rPr>
        <w:t>약</w:t>
      </w:r>
      <w:r w:rsidR="00DC1227">
        <w:rPr>
          <w:lang w:eastAsia="ko-KR"/>
        </w:rPr>
        <w:t xml:space="preserve"> 275MW</w:t>
      </w:r>
      <w:r w:rsidR="00DC1227">
        <w:rPr>
          <w:lang w:eastAsia="ko-KR"/>
        </w:rPr>
        <w:t>를</w:t>
      </w:r>
      <w:r w:rsidR="00DC1227">
        <w:rPr>
          <w:lang w:eastAsia="ko-KR"/>
        </w:rPr>
        <w:t xml:space="preserve"> </w:t>
      </w:r>
      <w:r w:rsidR="00DC1227">
        <w:rPr>
          <w:lang w:eastAsia="ko-KR"/>
        </w:rPr>
        <w:t>계통에</w:t>
      </w:r>
      <w:r w:rsidR="00DC1227">
        <w:rPr>
          <w:lang w:eastAsia="ko-KR"/>
        </w:rPr>
        <w:t xml:space="preserve"> </w:t>
      </w:r>
      <w:r w:rsidR="00DC1227">
        <w:rPr>
          <w:lang w:eastAsia="ko-KR"/>
        </w:rPr>
        <w:t>판매할</w:t>
      </w:r>
      <w:r w:rsidR="00DC1227">
        <w:rPr>
          <w:lang w:eastAsia="ko-KR"/>
        </w:rPr>
        <w:t xml:space="preserve"> </w:t>
      </w:r>
      <w:r w:rsidR="00DC1227">
        <w:rPr>
          <w:lang w:eastAsia="ko-KR"/>
        </w:rPr>
        <w:t>수</w:t>
      </w:r>
      <w:r w:rsidR="00DC1227">
        <w:rPr>
          <w:lang w:eastAsia="ko-KR"/>
        </w:rPr>
        <w:t xml:space="preserve"> </w:t>
      </w:r>
      <w:r w:rsidR="00DC1227">
        <w:rPr>
          <w:lang w:eastAsia="ko-KR"/>
        </w:rPr>
        <w:t>있습니다</w:t>
      </w:r>
      <w:r w:rsidR="00DC1227">
        <w:rPr>
          <w:lang w:eastAsia="ko-KR"/>
        </w:rPr>
        <w:t>.</w:t>
      </w:r>
    </w:p>
    <w:p w14:paraId="5B1155D0" w14:textId="57988343" w:rsidR="00E92A55" w:rsidRPr="006D69D1" w:rsidRDefault="00DC1227">
      <w:pPr>
        <w:spacing w:after="120"/>
        <w:rPr>
          <w:rFonts w:eastAsia="맑은 고딕" w:hint="eastAsia"/>
          <w:lang w:eastAsia="ko-KR"/>
        </w:rPr>
      </w:pP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질문은</w:t>
      </w:r>
      <w:r>
        <w:rPr>
          <w:lang w:eastAsia="ko-KR"/>
        </w:rPr>
        <w:t xml:space="preserve"> LNG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사서</w:t>
      </w:r>
      <w:r>
        <w:rPr>
          <w:lang w:eastAsia="ko-KR"/>
        </w:rPr>
        <w:t xml:space="preserve"> </w:t>
      </w:r>
      <w:r>
        <w:rPr>
          <w:lang w:eastAsia="ko-KR"/>
        </w:rPr>
        <w:t>전기를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이득인가</w:t>
      </w:r>
      <w:r>
        <w:rPr>
          <w:lang w:eastAsia="ko-KR"/>
        </w:rPr>
        <w:t xml:space="preserve"> </w:t>
      </w:r>
      <w:r>
        <w:rPr>
          <w:lang w:eastAsia="ko-KR"/>
        </w:rPr>
        <w:t>입니다</w:t>
      </w:r>
      <w:proofErr w:type="gramEnd"/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판단의</w:t>
      </w:r>
      <w:r>
        <w:rPr>
          <w:lang w:eastAsia="ko-KR"/>
        </w:rPr>
        <w:t xml:space="preserve"> </w:t>
      </w:r>
      <w:r>
        <w:rPr>
          <w:lang w:eastAsia="ko-KR"/>
        </w:rPr>
        <w:t>핵</w:t>
      </w:r>
      <w:r>
        <w:rPr>
          <w:lang w:eastAsia="ko-KR"/>
        </w:rPr>
        <w:t>심이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SMP,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계통한계가격입니다</w:t>
      </w:r>
      <w:proofErr w:type="spellEnd"/>
      <w:r>
        <w:rPr>
          <w:lang w:eastAsia="ko-KR"/>
        </w:rPr>
        <w:t xml:space="preserve">. </w:t>
      </w:r>
      <w:r w:rsidR="006D69D1">
        <w:rPr>
          <w:rFonts w:eastAsia="맑은 고딕" w:cs="맑은 고딕" w:hint="eastAsia"/>
          <w:lang w:eastAsia="ko-KR"/>
        </w:rPr>
        <w:t xml:space="preserve">저희가 한전으로부터 </w:t>
      </w:r>
      <w:proofErr w:type="spellStart"/>
      <w:r w:rsidR="006D69D1">
        <w:rPr>
          <w:rFonts w:eastAsia="맑은 고딕" w:cs="맑은 고딕" w:hint="eastAsia"/>
          <w:lang w:eastAsia="ko-KR"/>
        </w:rPr>
        <w:t>수전받는</w:t>
      </w:r>
      <w:proofErr w:type="spellEnd"/>
      <w:r w:rsidR="006D69D1">
        <w:rPr>
          <w:rFonts w:eastAsia="맑은 고딕" w:cs="맑은 고딕" w:hint="eastAsia"/>
          <w:lang w:eastAsia="ko-KR"/>
        </w:rPr>
        <w:t xml:space="preserve"> 구입단가는 경부하단가를 제외하면 </w:t>
      </w:r>
      <w:r w:rsidR="006D69D1">
        <w:rPr>
          <w:rFonts w:eastAsia="맑은 고딕" w:cs="맑은 고딕"/>
          <w:lang w:eastAsia="ko-KR"/>
        </w:rPr>
        <w:t>LNG</w:t>
      </w:r>
      <w:r w:rsidR="006D69D1">
        <w:rPr>
          <w:rFonts w:eastAsia="맑은 고딕" w:cs="맑은 고딕" w:hint="eastAsia"/>
          <w:lang w:eastAsia="ko-KR"/>
        </w:rPr>
        <w:t>발전을 가동해서 전력 구매를 최소화하는 것이 이득이지만,</w:t>
      </w:r>
      <w:r w:rsidR="006D69D1">
        <w:rPr>
          <w:rFonts w:eastAsia="맑은 고딕" w:cs="맑은 고딕"/>
          <w:lang w:eastAsia="ko-KR"/>
        </w:rPr>
        <w:t xml:space="preserve"> </w:t>
      </w:r>
      <w:r>
        <w:rPr>
          <w:lang w:eastAsia="ko-KR"/>
        </w:rPr>
        <w:t>SM</w:t>
      </w:r>
      <w:r w:rsidR="006D69D1">
        <w:rPr>
          <w:lang w:eastAsia="ko-KR"/>
        </w:rPr>
        <w:t>P</w:t>
      </w:r>
      <w:r w:rsidR="006D69D1">
        <w:rPr>
          <w:rFonts w:eastAsia="맑은 고딕" w:cs="맑은 고딕" w:hint="eastAsia"/>
          <w:lang w:eastAsia="ko-KR"/>
        </w:rPr>
        <w:t>는 매일 시간대별로 국가 전력수요와 발전량에 따라 달라지는 인자이고,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높으면</w:t>
      </w:r>
      <w:r>
        <w:rPr>
          <w:lang w:eastAsia="ko-KR"/>
        </w:rPr>
        <w:t xml:space="preserve"> </w:t>
      </w:r>
      <w:r>
        <w:rPr>
          <w:lang w:eastAsia="ko-KR"/>
        </w:rPr>
        <w:t>전기를</w:t>
      </w:r>
      <w:r>
        <w:rPr>
          <w:lang w:eastAsia="ko-KR"/>
        </w:rPr>
        <w:t xml:space="preserve"> </w:t>
      </w:r>
      <w:r>
        <w:rPr>
          <w:lang w:eastAsia="ko-KR"/>
        </w:rPr>
        <w:t>팔아</w:t>
      </w:r>
      <w:r>
        <w:rPr>
          <w:lang w:eastAsia="ko-KR"/>
        </w:rPr>
        <w:t xml:space="preserve"> </w:t>
      </w:r>
      <w:r>
        <w:rPr>
          <w:lang w:eastAsia="ko-KR"/>
        </w:rPr>
        <w:t>이익이</w:t>
      </w:r>
      <w:r>
        <w:rPr>
          <w:lang w:eastAsia="ko-KR"/>
        </w:rPr>
        <w:t xml:space="preserve"> </w:t>
      </w:r>
      <w:r>
        <w:rPr>
          <w:lang w:eastAsia="ko-KR"/>
        </w:rPr>
        <w:t>나고</w:t>
      </w:r>
      <w:r>
        <w:rPr>
          <w:lang w:eastAsia="ko-KR"/>
        </w:rPr>
        <w:t xml:space="preserve">, </w:t>
      </w:r>
      <w:r>
        <w:rPr>
          <w:lang w:eastAsia="ko-KR"/>
        </w:rPr>
        <w:t>낮으면</w:t>
      </w:r>
      <w:r>
        <w:rPr>
          <w:lang w:eastAsia="ko-KR"/>
        </w:rPr>
        <w:t xml:space="preserve"> </w:t>
      </w:r>
      <w:r>
        <w:rPr>
          <w:lang w:eastAsia="ko-KR"/>
        </w:rPr>
        <w:t>손해가</w:t>
      </w:r>
      <w:r>
        <w:rPr>
          <w:lang w:eastAsia="ko-KR"/>
        </w:rPr>
        <w:t xml:space="preserve"> </w:t>
      </w:r>
      <w:r w:rsidR="006D69D1">
        <w:rPr>
          <w:rFonts w:eastAsia="맑은 고딕" w:cs="맑은 고딕" w:hint="eastAsia"/>
          <w:lang w:eastAsia="ko-KR"/>
        </w:rPr>
        <w:t>발생합니다.</w:t>
      </w:r>
    </w:p>
    <w:p w14:paraId="4315FD8E" w14:textId="503AAB69" w:rsidR="00E92A55" w:rsidRPr="006D69D1" w:rsidRDefault="00DC1227">
      <w:pPr>
        <w:spacing w:after="120"/>
        <w:rPr>
          <w:rFonts w:eastAsia="맑은 고딕" w:hint="eastAsia"/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SMP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17</w:t>
      </w:r>
      <w:r>
        <w:rPr>
          <w:lang w:eastAsia="ko-KR"/>
        </w:rPr>
        <w:t>시</w:t>
      </w:r>
      <w:r>
        <w:rPr>
          <w:lang w:eastAsia="ko-KR"/>
        </w:rPr>
        <w:t xml:space="preserve"> 30</w:t>
      </w:r>
      <w:r>
        <w:rPr>
          <w:lang w:eastAsia="ko-KR"/>
        </w:rPr>
        <w:t>분</w:t>
      </w:r>
      <w:r>
        <w:rPr>
          <w:lang w:eastAsia="ko-KR"/>
        </w:rPr>
        <w:t xml:space="preserve"> </w:t>
      </w:r>
      <w:r>
        <w:rPr>
          <w:lang w:eastAsia="ko-KR"/>
        </w:rPr>
        <w:t>이후에</w:t>
      </w:r>
      <w:r>
        <w:rPr>
          <w:lang w:eastAsia="ko-KR"/>
        </w:rPr>
        <w:t xml:space="preserve"> </w:t>
      </w:r>
      <w:r w:rsidR="006D69D1">
        <w:rPr>
          <w:rFonts w:eastAsia="맑은 고딕" w:cs="맑은 고딕" w:hint="eastAsia"/>
          <w:lang w:eastAsia="ko-KR"/>
        </w:rPr>
        <w:t>공시되기</w:t>
      </w:r>
      <w:r w:rsidR="006D69D1">
        <w:rPr>
          <w:lang w:eastAsia="ko-KR"/>
        </w:rPr>
        <w:t xml:space="preserve"> </w:t>
      </w:r>
      <w:r w:rsidR="006D69D1">
        <w:rPr>
          <w:rFonts w:eastAsia="맑은 고딕" w:cs="맑은 고딕" w:hint="eastAsia"/>
          <w:lang w:eastAsia="ko-KR"/>
        </w:rPr>
        <w:t>때문에 담당자는 퇴근시간 이후에도 남아서 판단하거나,</w:t>
      </w:r>
      <w:r w:rsidR="006D69D1">
        <w:rPr>
          <w:rFonts w:eastAsia="맑은 고딕" w:cs="맑은 고딕"/>
          <w:lang w:eastAsia="ko-KR"/>
        </w:rPr>
        <w:t xml:space="preserve"> </w:t>
      </w:r>
      <w:r w:rsidR="006D69D1">
        <w:rPr>
          <w:rFonts w:eastAsia="맑은 고딕" w:cs="맑은 고딕" w:hint="eastAsia"/>
          <w:lang w:eastAsia="ko-KR"/>
        </w:rPr>
        <w:t xml:space="preserve">휴일에도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판단</w:t>
      </w:r>
      <w:r w:rsidR="006D69D1">
        <w:rPr>
          <w:rFonts w:eastAsia="맑은 고딕" w:cs="맑은 고딕" w:hint="eastAsia"/>
          <w:lang w:eastAsia="ko-KR"/>
        </w:rPr>
        <w:t>해서</w:t>
      </w:r>
      <w:r w:rsidR="006D69D1">
        <w:rPr>
          <w:rFonts w:eastAsia="맑은 고딕" w:cs="맑은 고딕"/>
          <w:lang w:eastAsia="ko-KR"/>
        </w:rPr>
        <w:t xml:space="preserve"> </w:t>
      </w:r>
      <w:r w:rsidR="006D69D1">
        <w:rPr>
          <w:rFonts w:eastAsia="맑은 고딕" w:cs="맑은 고딕" w:hint="eastAsia"/>
          <w:lang w:eastAsia="ko-KR"/>
        </w:rPr>
        <w:t xml:space="preserve">가동계획을 </w:t>
      </w:r>
      <w:proofErr w:type="spellStart"/>
      <w:r w:rsidR="006D69D1">
        <w:rPr>
          <w:rFonts w:eastAsia="맑은 고딕" w:cs="맑은 고딕" w:hint="eastAsia"/>
          <w:lang w:eastAsia="ko-KR"/>
        </w:rPr>
        <w:t>안내해야하는</w:t>
      </w:r>
      <w:proofErr w:type="spellEnd"/>
      <w:r>
        <w:rPr>
          <w:lang w:eastAsia="ko-KR"/>
        </w:rPr>
        <w:t xml:space="preserve"> </w:t>
      </w:r>
      <w:r w:rsidR="006D69D1">
        <w:rPr>
          <w:rFonts w:eastAsia="맑은 고딕" w:cs="맑은 고딕" w:hint="eastAsia"/>
          <w:lang w:eastAsia="ko-KR"/>
        </w:rPr>
        <w:t>부담이 있습니다.</w:t>
      </w:r>
    </w:p>
    <w:p w14:paraId="3DAD0721" w14:textId="77777777" w:rsidR="00E92A55" w:rsidRDefault="00DC1227">
      <w:pPr>
        <w:spacing w:before="280" w:after="40"/>
        <w:rPr>
          <w:lang w:eastAsia="ko-KR"/>
        </w:rPr>
      </w:pPr>
      <w:r>
        <w:rPr>
          <w:b/>
          <w:color w:val="7030A0"/>
          <w:sz w:val="24"/>
          <w:lang w:eastAsia="ko-KR"/>
        </w:rPr>
        <w:t>[</w:t>
      </w:r>
      <w:r>
        <w:rPr>
          <w:b/>
          <w:color w:val="7030A0"/>
          <w:sz w:val="24"/>
          <w:lang w:eastAsia="ko-KR"/>
        </w:rPr>
        <w:t>슬라이드</w:t>
      </w:r>
      <w:r>
        <w:rPr>
          <w:b/>
          <w:color w:val="7030A0"/>
          <w:sz w:val="24"/>
          <w:lang w:eastAsia="ko-KR"/>
        </w:rPr>
        <w:t xml:space="preserve"> 5</w:t>
      </w:r>
      <w:proofErr w:type="gramStart"/>
      <w:r>
        <w:rPr>
          <w:b/>
          <w:color w:val="7030A0"/>
          <w:sz w:val="24"/>
          <w:lang w:eastAsia="ko-KR"/>
        </w:rPr>
        <w:t xml:space="preserve">]  </w:t>
      </w:r>
      <w:r>
        <w:rPr>
          <w:b/>
          <w:color w:val="7030A0"/>
          <w:sz w:val="24"/>
          <w:lang w:eastAsia="ko-KR"/>
        </w:rPr>
        <w:t>문제</w:t>
      </w:r>
      <w:proofErr w:type="gramEnd"/>
      <w:r>
        <w:rPr>
          <w:b/>
          <w:color w:val="7030A0"/>
          <w:sz w:val="24"/>
          <w:lang w:eastAsia="ko-KR"/>
        </w:rPr>
        <w:t xml:space="preserve"> </w:t>
      </w:r>
      <w:r>
        <w:rPr>
          <w:b/>
          <w:color w:val="7030A0"/>
          <w:sz w:val="24"/>
          <w:lang w:eastAsia="ko-KR"/>
        </w:rPr>
        <w:t>및</w:t>
      </w:r>
      <w:r>
        <w:rPr>
          <w:b/>
          <w:color w:val="7030A0"/>
          <w:sz w:val="24"/>
          <w:lang w:eastAsia="ko-KR"/>
        </w:rPr>
        <w:t xml:space="preserve"> </w:t>
      </w:r>
      <w:r>
        <w:rPr>
          <w:b/>
          <w:color w:val="7030A0"/>
          <w:sz w:val="24"/>
          <w:lang w:eastAsia="ko-KR"/>
        </w:rPr>
        <w:t>개선방안</w:t>
      </w:r>
    </w:p>
    <w:p w14:paraId="31F74EF6" w14:textId="5B5B65AF" w:rsidR="00E92A55" w:rsidRDefault="00DC1227">
      <w:pPr>
        <w:spacing w:after="120"/>
        <w:rPr>
          <w:lang w:eastAsia="ko-KR"/>
        </w:rPr>
      </w:pPr>
      <w:r>
        <w:rPr>
          <w:lang w:eastAsia="ko-KR"/>
        </w:rPr>
        <w:t>문제는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판단</w:t>
      </w:r>
      <w:r>
        <w:rPr>
          <w:lang w:eastAsia="ko-KR"/>
        </w:rPr>
        <w:t xml:space="preserve"> </w:t>
      </w:r>
      <w:r>
        <w:rPr>
          <w:lang w:eastAsia="ko-KR"/>
        </w:rPr>
        <w:t>과정이</w:t>
      </w:r>
      <w:r>
        <w:rPr>
          <w:lang w:eastAsia="ko-KR"/>
        </w:rPr>
        <w:t xml:space="preserve"> </w:t>
      </w:r>
      <w:r>
        <w:rPr>
          <w:lang w:eastAsia="ko-KR"/>
        </w:rPr>
        <w:t>전부</w:t>
      </w:r>
      <w:r>
        <w:rPr>
          <w:lang w:eastAsia="ko-KR"/>
        </w:rPr>
        <w:t xml:space="preserve"> </w:t>
      </w:r>
      <w:r>
        <w:rPr>
          <w:lang w:eastAsia="ko-KR"/>
        </w:rPr>
        <w:t>수작업이라는</w:t>
      </w:r>
      <w:r>
        <w:rPr>
          <w:lang w:eastAsia="ko-KR"/>
        </w:rPr>
        <w:t xml:space="preserve"> </w:t>
      </w:r>
      <w:r>
        <w:rPr>
          <w:lang w:eastAsia="ko-KR"/>
        </w:rPr>
        <w:t>점입니다</w:t>
      </w:r>
      <w:r>
        <w:rPr>
          <w:lang w:eastAsia="ko-KR"/>
        </w:rPr>
        <w:t xml:space="preserve">.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수급</w:t>
      </w:r>
      <w:r>
        <w:rPr>
          <w:lang w:eastAsia="ko-KR"/>
        </w:rPr>
        <w:t xml:space="preserve"> </w:t>
      </w:r>
      <w:r>
        <w:rPr>
          <w:lang w:eastAsia="ko-KR"/>
        </w:rPr>
        <w:t>담당자는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SMP </w:t>
      </w:r>
      <w:r>
        <w:rPr>
          <w:lang w:eastAsia="ko-KR"/>
        </w:rPr>
        <w:t>확인</w:t>
      </w:r>
      <w:r>
        <w:rPr>
          <w:lang w:eastAsia="ko-KR"/>
        </w:rPr>
        <w:t xml:space="preserve">, LNG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수전단가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, BEP </w:t>
      </w:r>
      <w:r>
        <w:rPr>
          <w:lang w:eastAsia="ko-KR"/>
        </w:rPr>
        <w:t>계산</w:t>
      </w:r>
      <w:r>
        <w:rPr>
          <w:lang w:eastAsia="ko-KR"/>
        </w:rPr>
        <w:t xml:space="preserve">, </w:t>
      </w:r>
      <w:r>
        <w:rPr>
          <w:lang w:eastAsia="ko-KR"/>
        </w:rPr>
        <w:t>운전모드</w:t>
      </w:r>
      <w:r>
        <w:rPr>
          <w:lang w:eastAsia="ko-KR"/>
        </w:rPr>
        <w:t xml:space="preserve"> </w:t>
      </w:r>
      <w:r>
        <w:rPr>
          <w:lang w:eastAsia="ko-KR"/>
        </w:rPr>
        <w:t>결정</w:t>
      </w:r>
      <w:r>
        <w:rPr>
          <w:lang w:eastAsia="ko-KR"/>
        </w:rPr>
        <w:t xml:space="preserve">, </w:t>
      </w:r>
      <w:r>
        <w:rPr>
          <w:lang w:eastAsia="ko-KR"/>
        </w:rPr>
        <w:t>계획</w:t>
      </w:r>
      <w:r>
        <w:rPr>
          <w:lang w:eastAsia="ko-KR"/>
        </w:rPr>
        <w:t xml:space="preserve"> </w:t>
      </w:r>
      <w:r>
        <w:rPr>
          <w:lang w:eastAsia="ko-KR"/>
        </w:rPr>
        <w:t>수립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가이던스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작성까지</w:t>
      </w:r>
      <w:r>
        <w:rPr>
          <w:lang w:eastAsia="ko-KR"/>
        </w:rPr>
        <w:t xml:space="preserve"> 6~7</w:t>
      </w:r>
      <w:r>
        <w:rPr>
          <w:lang w:eastAsia="ko-KR"/>
        </w:rPr>
        <w:t>단계를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 w:rsidR="00657FA1">
        <w:rPr>
          <w:rFonts w:eastAsia="맑은 고딕" w:cs="맑은 고딕" w:hint="eastAsia"/>
          <w:lang w:eastAsia="ko-KR"/>
        </w:rPr>
        <w:t>하고 이는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30~40</w:t>
      </w:r>
      <w:r>
        <w:rPr>
          <w:lang w:eastAsia="ko-KR"/>
        </w:rPr>
        <w:t>분이</w:t>
      </w:r>
      <w:r>
        <w:rPr>
          <w:lang w:eastAsia="ko-KR"/>
        </w:rPr>
        <w:t xml:space="preserve"> </w:t>
      </w:r>
      <w:r>
        <w:rPr>
          <w:lang w:eastAsia="ko-KR"/>
        </w:rPr>
        <w:t>소요됩니다</w:t>
      </w:r>
      <w:r>
        <w:rPr>
          <w:lang w:eastAsia="ko-KR"/>
        </w:rPr>
        <w:t>.</w:t>
      </w:r>
    </w:p>
    <w:p w14:paraId="779D0243" w14:textId="77777777" w:rsidR="00E92A55" w:rsidRDefault="00DC1227">
      <w:pPr>
        <w:spacing w:after="120"/>
        <w:rPr>
          <w:lang w:eastAsia="ko-KR"/>
        </w:rPr>
      </w:pP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문제는</w:t>
      </w:r>
      <w:r>
        <w:rPr>
          <w:lang w:eastAsia="ko-KR"/>
        </w:rPr>
        <w:t xml:space="preserve"> SMP </w:t>
      </w:r>
      <w:r>
        <w:rPr>
          <w:lang w:eastAsia="ko-KR"/>
        </w:rPr>
        <w:t>이상구간을</w:t>
      </w:r>
      <w:r>
        <w:rPr>
          <w:lang w:eastAsia="ko-KR"/>
        </w:rPr>
        <w:t xml:space="preserve"> </w:t>
      </w:r>
      <w:r>
        <w:rPr>
          <w:lang w:eastAsia="ko-KR"/>
        </w:rPr>
        <w:t>실시간으로</w:t>
      </w:r>
      <w:r>
        <w:rPr>
          <w:lang w:eastAsia="ko-KR"/>
        </w:rPr>
        <w:t xml:space="preserve"> </w:t>
      </w:r>
      <w:r>
        <w:rPr>
          <w:lang w:eastAsia="ko-KR"/>
        </w:rPr>
        <w:t>놓칠</w:t>
      </w:r>
      <w:r>
        <w:rPr>
          <w:lang w:eastAsia="ko-KR"/>
        </w:rPr>
        <w:t xml:space="preserve"> </w:t>
      </w:r>
      <w:r>
        <w:rPr>
          <w:lang w:eastAsia="ko-KR"/>
        </w:rPr>
        <w:t>위험입니다</w:t>
      </w:r>
      <w:r>
        <w:rPr>
          <w:lang w:eastAsia="ko-KR"/>
        </w:rPr>
        <w:t xml:space="preserve">. </w:t>
      </w:r>
      <w:r>
        <w:rPr>
          <w:lang w:eastAsia="ko-KR"/>
        </w:rPr>
        <w:t>최근</w:t>
      </w:r>
      <w:r>
        <w:rPr>
          <w:lang w:eastAsia="ko-KR"/>
        </w:rPr>
        <w:t xml:space="preserve"> </w:t>
      </w:r>
      <w:r>
        <w:rPr>
          <w:lang w:eastAsia="ko-KR"/>
        </w:rPr>
        <w:t>재생에너지</w:t>
      </w:r>
      <w:r>
        <w:rPr>
          <w:lang w:eastAsia="ko-KR"/>
        </w:rPr>
        <w:t xml:space="preserve"> </w:t>
      </w:r>
      <w:r>
        <w:rPr>
          <w:lang w:eastAsia="ko-KR"/>
        </w:rPr>
        <w:t>확대로</w:t>
      </w:r>
      <w:r>
        <w:rPr>
          <w:lang w:eastAsia="ko-KR"/>
        </w:rPr>
        <w:t xml:space="preserve"> SMP</w:t>
      </w:r>
      <w:r>
        <w:rPr>
          <w:lang w:eastAsia="ko-KR"/>
        </w:rPr>
        <w:t>가</w:t>
      </w:r>
      <w:r>
        <w:rPr>
          <w:lang w:eastAsia="ko-KR"/>
        </w:rPr>
        <w:t xml:space="preserve"> 0</w:t>
      </w:r>
      <w:r>
        <w:rPr>
          <w:lang w:eastAsia="ko-KR"/>
        </w:rPr>
        <w:t>원까지</w:t>
      </w:r>
      <w:r>
        <w:rPr>
          <w:lang w:eastAsia="ko-KR"/>
        </w:rPr>
        <w:t xml:space="preserve"> </w:t>
      </w:r>
      <w:r>
        <w:rPr>
          <w:lang w:eastAsia="ko-KR"/>
        </w:rPr>
        <w:t>떨어지거나</w:t>
      </w:r>
      <w:r>
        <w:rPr>
          <w:lang w:eastAsia="ko-KR"/>
        </w:rPr>
        <w:t xml:space="preserve"> </w:t>
      </w:r>
      <w:r>
        <w:rPr>
          <w:lang w:eastAsia="ko-KR"/>
        </w:rPr>
        <w:t>반대로</w:t>
      </w:r>
      <w:r>
        <w:rPr>
          <w:lang w:eastAsia="ko-KR"/>
        </w:rPr>
        <w:t xml:space="preserve"> 170</w:t>
      </w:r>
      <w:r>
        <w:rPr>
          <w:lang w:eastAsia="ko-KR"/>
        </w:rPr>
        <w:t>원</w:t>
      </w:r>
      <w:r>
        <w:rPr>
          <w:lang w:eastAsia="ko-KR"/>
        </w:rPr>
        <w:t xml:space="preserve">/kWh </w:t>
      </w:r>
      <w:r>
        <w:rPr>
          <w:lang w:eastAsia="ko-KR"/>
        </w:rPr>
        <w:t>이상으로</w:t>
      </w:r>
      <w:r>
        <w:rPr>
          <w:lang w:eastAsia="ko-KR"/>
        </w:rPr>
        <w:t xml:space="preserve"> </w:t>
      </w:r>
      <w:r>
        <w:rPr>
          <w:lang w:eastAsia="ko-KR"/>
        </w:rPr>
        <w:t>급등하는</w:t>
      </w:r>
      <w:r>
        <w:rPr>
          <w:lang w:eastAsia="ko-KR"/>
        </w:rPr>
        <w:t xml:space="preserve"> </w:t>
      </w:r>
      <w:r>
        <w:rPr>
          <w:lang w:eastAsia="ko-KR"/>
        </w:rPr>
        <w:t>구간이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발생합니다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구간을</w:t>
      </w:r>
      <w:r>
        <w:rPr>
          <w:lang w:eastAsia="ko-KR"/>
        </w:rPr>
        <w:t xml:space="preserve"> 1</w:t>
      </w:r>
      <w:r>
        <w:rPr>
          <w:lang w:eastAsia="ko-KR"/>
        </w:rPr>
        <w:t>시간만</w:t>
      </w:r>
      <w:r>
        <w:rPr>
          <w:lang w:eastAsia="ko-KR"/>
        </w:rPr>
        <w:t xml:space="preserve"> </w:t>
      </w:r>
      <w:r>
        <w:rPr>
          <w:lang w:eastAsia="ko-KR"/>
        </w:rPr>
        <w:t>늦게</w:t>
      </w:r>
      <w:r>
        <w:rPr>
          <w:lang w:eastAsia="ko-KR"/>
        </w:rPr>
        <w:t xml:space="preserve"> </w:t>
      </w:r>
      <w:r>
        <w:rPr>
          <w:lang w:eastAsia="ko-KR"/>
        </w:rPr>
        <w:t>파악해도</w:t>
      </w:r>
      <w:r>
        <w:rPr>
          <w:lang w:eastAsia="ko-KR"/>
        </w:rPr>
        <w:t xml:space="preserve"> </w:t>
      </w:r>
      <w:r>
        <w:rPr>
          <w:lang w:eastAsia="ko-KR"/>
        </w:rPr>
        <w:t>시간당</w:t>
      </w:r>
      <w:r>
        <w:rPr>
          <w:lang w:eastAsia="ko-KR"/>
        </w:rPr>
        <w:t xml:space="preserve"> </w:t>
      </w:r>
      <w:r>
        <w:rPr>
          <w:lang w:eastAsia="ko-KR"/>
        </w:rPr>
        <w:t>수백만</w:t>
      </w:r>
      <w:r>
        <w:rPr>
          <w:lang w:eastAsia="ko-KR"/>
        </w:rPr>
        <w:t xml:space="preserve"> </w:t>
      </w:r>
      <w:r>
        <w:rPr>
          <w:lang w:eastAsia="ko-KR"/>
        </w:rPr>
        <w:t>원의</w:t>
      </w:r>
      <w:r>
        <w:rPr>
          <w:lang w:eastAsia="ko-KR"/>
        </w:rPr>
        <w:t xml:space="preserve"> </w:t>
      </w:r>
      <w:r>
        <w:rPr>
          <w:lang w:eastAsia="ko-KR"/>
        </w:rPr>
        <w:t>기회비용이</w:t>
      </w:r>
      <w:r>
        <w:rPr>
          <w:lang w:eastAsia="ko-KR"/>
        </w:rPr>
        <w:t xml:space="preserve"> </w:t>
      </w:r>
      <w:r>
        <w:rPr>
          <w:lang w:eastAsia="ko-KR"/>
        </w:rPr>
        <w:t>발생할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5D6CCECE" w14:textId="77777777" w:rsidR="00E92A55" w:rsidRDefault="00DC1227">
      <w:pPr>
        <w:spacing w:after="120"/>
        <w:rPr>
          <w:lang w:eastAsia="ko-KR"/>
        </w:rPr>
      </w:pP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담당자</w:t>
      </w:r>
      <w:r>
        <w:rPr>
          <w:lang w:eastAsia="ko-KR"/>
        </w:rPr>
        <w:t xml:space="preserve"> </w:t>
      </w:r>
      <w:r>
        <w:rPr>
          <w:lang w:eastAsia="ko-KR"/>
        </w:rPr>
        <w:t>외에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업무를</w:t>
      </w:r>
      <w:r>
        <w:rPr>
          <w:lang w:eastAsia="ko-KR"/>
        </w:rPr>
        <w:t xml:space="preserve"> </w:t>
      </w:r>
      <w:r>
        <w:rPr>
          <w:lang w:eastAsia="ko-KR"/>
        </w:rPr>
        <w:t>대신할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인원이</w:t>
      </w:r>
      <w:r>
        <w:rPr>
          <w:lang w:eastAsia="ko-KR"/>
        </w:rPr>
        <w:t xml:space="preserve"> </w:t>
      </w:r>
      <w:r>
        <w:rPr>
          <w:lang w:eastAsia="ko-KR"/>
        </w:rPr>
        <w:t>없어</w:t>
      </w:r>
      <w:r>
        <w:rPr>
          <w:lang w:eastAsia="ko-KR"/>
        </w:rPr>
        <w:t xml:space="preserve">, </w:t>
      </w:r>
      <w:r>
        <w:rPr>
          <w:lang w:eastAsia="ko-KR"/>
        </w:rPr>
        <w:t>주말이나</w:t>
      </w:r>
      <w:r>
        <w:rPr>
          <w:lang w:eastAsia="ko-KR"/>
        </w:rPr>
        <w:t xml:space="preserve"> </w:t>
      </w:r>
      <w:r>
        <w:rPr>
          <w:lang w:eastAsia="ko-KR"/>
        </w:rPr>
        <w:t>연휴에도</w:t>
      </w:r>
      <w:r>
        <w:rPr>
          <w:lang w:eastAsia="ko-KR"/>
        </w:rPr>
        <w:t xml:space="preserve"> </w:t>
      </w:r>
      <w:r>
        <w:rPr>
          <w:lang w:eastAsia="ko-KR"/>
        </w:rPr>
        <w:t>담당자가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수작업을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상황이</w:t>
      </w:r>
      <w:r>
        <w:rPr>
          <w:lang w:eastAsia="ko-KR"/>
        </w:rPr>
        <w:t xml:space="preserve"> </w:t>
      </w:r>
      <w:r>
        <w:rPr>
          <w:lang w:eastAsia="ko-KR"/>
        </w:rPr>
        <w:t>반복되었습니다</w:t>
      </w:r>
      <w:r>
        <w:rPr>
          <w:lang w:eastAsia="ko-KR"/>
        </w:rPr>
        <w:t>.</w:t>
      </w:r>
    </w:p>
    <w:p w14:paraId="3246A874" w14:textId="27DCB813" w:rsidR="00E92A55" w:rsidRDefault="00DC1227">
      <w:pPr>
        <w:spacing w:after="120"/>
        <w:rPr>
          <w:lang w:eastAsia="ko-KR"/>
        </w:rPr>
      </w:pP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관점에서</w:t>
      </w:r>
      <w:r>
        <w:rPr>
          <w:lang w:eastAsia="ko-KR"/>
        </w:rPr>
        <w:t xml:space="preserve"> </w:t>
      </w:r>
      <w:r>
        <w:rPr>
          <w:lang w:eastAsia="ko-KR"/>
        </w:rPr>
        <w:t>접근했습니다</w:t>
      </w:r>
      <w:r>
        <w:rPr>
          <w:lang w:eastAsia="ko-KR"/>
        </w:rPr>
        <w:t xml:space="preserve">. </w:t>
      </w:r>
      <w:r>
        <w:rPr>
          <w:lang w:eastAsia="ko-KR"/>
        </w:rPr>
        <w:t>첫째</w:t>
      </w:r>
      <w:r>
        <w:rPr>
          <w:lang w:eastAsia="ko-KR"/>
        </w:rPr>
        <w:t xml:space="preserve">,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과정을</w:t>
      </w:r>
      <w:r>
        <w:rPr>
          <w:lang w:eastAsia="ko-KR"/>
        </w:rPr>
        <w:t xml:space="preserve"> </w:t>
      </w:r>
      <w:r>
        <w:rPr>
          <w:lang w:eastAsia="ko-KR"/>
        </w:rPr>
        <w:t>파이프라인으로</w:t>
      </w:r>
      <w:r>
        <w:rPr>
          <w:lang w:eastAsia="ko-KR"/>
        </w:rPr>
        <w:t xml:space="preserve"> </w:t>
      </w:r>
      <w:r>
        <w:rPr>
          <w:lang w:eastAsia="ko-KR"/>
        </w:rPr>
        <w:t>자동화하여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휴먼에러를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구조적으로</w:t>
      </w:r>
      <w:r>
        <w:rPr>
          <w:lang w:eastAsia="ko-KR"/>
        </w:rPr>
        <w:t xml:space="preserve"> </w:t>
      </w:r>
      <w:r>
        <w:rPr>
          <w:lang w:eastAsia="ko-KR"/>
        </w:rPr>
        <w:t>제거</w:t>
      </w:r>
      <w:r w:rsidR="00411885">
        <w:rPr>
          <w:rFonts w:eastAsia="맑은 고딕" w:cs="맑은 고딕" w:hint="eastAsia"/>
          <w:lang w:eastAsia="ko-KR"/>
        </w:rPr>
        <w:t>하는 것</w:t>
      </w:r>
      <w:r>
        <w:rPr>
          <w:lang w:eastAsia="ko-KR"/>
        </w:rPr>
        <w:t xml:space="preserve">. </w:t>
      </w:r>
      <w:r>
        <w:rPr>
          <w:lang w:eastAsia="ko-KR"/>
        </w:rPr>
        <w:t>둘째</w:t>
      </w:r>
      <w:r>
        <w:rPr>
          <w:lang w:eastAsia="ko-KR"/>
        </w:rPr>
        <w:t xml:space="preserve">, </w:t>
      </w:r>
      <w:r>
        <w:rPr>
          <w:lang w:eastAsia="ko-KR"/>
        </w:rPr>
        <w:t>고정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임계값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LNG </w:t>
      </w:r>
      <w:r>
        <w:rPr>
          <w:lang w:eastAsia="ko-KR"/>
        </w:rPr>
        <w:t>가격과</w:t>
      </w:r>
      <w:r>
        <w:rPr>
          <w:lang w:eastAsia="ko-KR"/>
        </w:rPr>
        <w:t xml:space="preserve"> </w:t>
      </w:r>
      <w:r>
        <w:rPr>
          <w:lang w:eastAsia="ko-KR"/>
        </w:rPr>
        <w:t>환율을</w:t>
      </w:r>
      <w:r>
        <w:rPr>
          <w:lang w:eastAsia="ko-KR"/>
        </w:rPr>
        <w:t xml:space="preserve"> </w:t>
      </w:r>
      <w:r>
        <w:rPr>
          <w:lang w:eastAsia="ko-KR"/>
        </w:rPr>
        <w:t>반영한</w:t>
      </w:r>
      <w:r>
        <w:rPr>
          <w:lang w:eastAsia="ko-KR"/>
        </w:rPr>
        <w:t xml:space="preserve"> </w:t>
      </w:r>
      <w:r>
        <w:rPr>
          <w:lang w:eastAsia="ko-KR"/>
        </w:rPr>
        <w:t>동적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임계값으로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이상탐지</w:t>
      </w:r>
      <w:r>
        <w:rPr>
          <w:lang w:eastAsia="ko-KR"/>
        </w:rPr>
        <w:t xml:space="preserve"> </w:t>
      </w:r>
      <w:r>
        <w:rPr>
          <w:lang w:eastAsia="ko-KR"/>
        </w:rPr>
        <w:t>정확도를</w:t>
      </w:r>
      <w:r>
        <w:rPr>
          <w:lang w:eastAsia="ko-KR"/>
        </w:rPr>
        <w:t xml:space="preserve"> </w:t>
      </w:r>
      <w:r>
        <w:rPr>
          <w:lang w:eastAsia="ko-KR"/>
        </w:rPr>
        <w:t>높</w:t>
      </w:r>
      <w:r w:rsidR="00411885">
        <w:rPr>
          <w:rFonts w:eastAsia="맑은 고딕" w:cs="맑은 고딕" w:hint="eastAsia"/>
          <w:lang w:eastAsia="ko-KR"/>
        </w:rPr>
        <w:t>일 것</w:t>
      </w:r>
      <w:r>
        <w:rPr>
          <w:lang w:eastAsia="ko-KR"/>
        </w:rPr>
        <w:t xml:space="preserve">. </w:t>
      </w:r>
      <w:r>
        <w:rPr>
          <w:lang w:eastAsia="ko-KR"/>
        </w:rPr>
        <w:t>셋째</w:t>
      </w:r>
      <w:r>
        <w:rPr>
          <w:lang w:eastAsia="ko-KR"/>
        </w:rPr>
        <w:t xml:space="preserve">, ML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설비</w:t>
      </w:r>
      <w:r>
        <w:rPr>
          <w:lang w:eastAsia="ko-KR"/>
        </w:rPr>
        <w:t xml:space="preserve"> </w:t>
      </w:r>
      <w:r>
        <w:rPr>
          <w:lang w:eastAsia="ko-KR"/>
        </w:rPr>
        <w:t>특성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예측을</w:t>
      </w:r>
      <w:r>
        <w:rPr>
          <w:lang w:eastAsia="ko-KR"/>
        </w:rPr>
        <w:t xml:space="preserve"> </w:t>
      </w:r>
      <w:r>
        <w:rPr>
          <w:lang w:eastAsia="ko-KR"/>
        </w:rPr>
        <w:t>결합하여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운전모드별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정밀한</w:t>
      </w:r>
      <w:r>
        <w:rPr>
          <w:lang w:eastAsia="ko-KR"/>
        </w:rPr>
        <w:t xml:space="preserve"> </w:t>
      </w:r>
      <w:r>
        <w:rPr>
          <w:lang w:eastAsia="ko-KR"/>
        </w:rPr>
        <w:t>경제성</w:t>
      </w:r>
      <w:r>
        <w:rPr>
          <w:lang w:eastAsia="ko-KR"/>
        </w:rPr>
        <w:t xml:space="preserve"> </w:t>
      </w:r>
      <w:r>
        <w:rPr>
          <w:lang w:eastAsia="ko-KR"/>
        </w:rPr>
        <w:t>비교를</w:t>
      </w:r>
      <w:r>
        <w:rPr>
          <w:lang w:eastAsia="ko-KR"/>
        </w:rPr>
        <w:t xml:space="preserve"> </w:t>
      </w:r>
      <w:r>
        <w:rPr>
          <w:lang w:eastAsia="ko-KR"/>
        </w:rPr>
        <w:t>가능하게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가지를</w:t>
      </w:r>
      <w:r>
        <w:rPr>
          <w:lang w:eastAsia="ko-KR"/>
        </w:rPr>
        <w:t xml:space="preserve"> </w:t>
      </w:r>
      <w:r>
        <w:rPr>
          <w:lang w:eastAsia="ko-KR"/>
        </w:rPr>
        <w:t>검증하기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시스템을</w:t>
      </w:r>
      <w:r>
        <w:rPr>
          <w:lang w:eastAsia="ko-KR"/>
        </w:rPr>
        <w:t xml:space="preserve"> </w:t>
      </w:r>
      <w:r>
        <w:rPr>
          <w:lang w:eastAsia="ko-KR"/>
        </w:rPr>
        <w:t>설계하고</w:t>
      </w:r>
      <w:r>
        <w:rPr>
          <w:lang w:eastAsia="ko-KR"/>
        </w:rPr>
        <w:t xml:space="preserve"> </w:t>
      </w:r>
      <w:r>
        <w:rPr>
          <w:lang w:eastAsia="ko-KR"/>
        </w:rPr>
        <w:t>구현했습니다</w:t>
      </w:r>
      <w:r>
        <w:rPr>
          <w:lang w:eastAsia="ko-KR"/>
        </w:rPr>
        <w:t>.</w:t>
      </w:r>
    </w:p>
    <w:p w14:paraId="5BB92808" w14:textId="77777777" w:rsidR="00E92A55" w:rsidRDefault="00DC1227">
      <w:pPr>
        <w:spacing w:before="280" w:after="40"/>
        <w:rPr>
          <w:lang w:eastAsia="ko-KR"/>
        </w:rPr>
      </w:pPr>
      <w:r>
        <w:rPr>
          <w:b/>
          <w:color w:val="7030A0"/>
          <w:sz w:val="24"/>
          <w:lang w:eastAsia="ko-KR"/>
        </w:rPr>
        <w:t>[</w:t>
      </w:r>
      <w:r>
        <w:rPr>
          <w:b/>
          <w:color w:val="7030A0"/>
          <w:sz w:val="24"/>
          <w:lang w:eastAsia="ko-KR"/>
        </w:rPr>
        <w:t>슬라이드</w:t>
      </w:r>
      <w:r>
        <w:rPr>
          <w:b/>
          <w:color w:val="7030A0"/>
          <w:sz w:val="24"/>
          <w:lang w:eastAsia="ko-KR"/>
        </w:rPr>
        <w:t xml:space="preserve"> 6</w:t>
      </w:r>
      <w:proofErr w:type="gramStart"/>
      <w:r>
        <w:rPr>
          <w:b/>
          <w:color w:val="7030A0"/>
          <w:sz w:val="24"/>
          <w:lang w:eastAsia="ko-KR"/>
        </w:rPr>
        <w:t>]  PART</w:t>
      </w:r>
      <w:proofErr w:type="gramEnd"/>
      <w:r>
        <w:rPr>
          <w:b/>
          <w:color w:val="7030A0"/>
          <w:sz w:val="24"/>
          <w:lang w:eastAsia="ko-KR"/>
        </w:rPr>
        <w:t xml:space="preserve"> 02 - </w:t>
      </w:r>
      <w:r>
        <w:rPr>
          <w:b/>
          <w:color w:val="7030A0"/>
          <w:sz w:val="24"/>
          <w:lang w:eastAsia="ko-KR"/>
        </w:rPr>
        <w:t>시스템</w:t>
      </w:r>
      <w:r>
        <w:rPr>
          <w:b/>
          <w:color w:val="7030A0"/>
          <w:sz w:val="24"/>
          <w:lang w:eastAsia="ko-KR"/>
        </w:rPr>
        <w:t xml:space="preserve"> </w:t>
      </w:r>
      <w:r>
        <w:rPr>
          <w:b/>
          <w:color w:val="7030A0"/>
          <w:sz w:val="24"/>
          <w:lang w:eastAsia="ko-KR"/>
        </w:rPr>
        <w:t>구조</w:t>
      </w:r>
    </w:p>
    <w:p w14:paraId="69419617" w14:textId="77777777" w:rsidR="00E92A55" w:rsidRDefault="00DC1227">
      <w:pPr>
        <w:spacing w:after="120"/>
        <w:rPr>
          <w:lang w:eastAsia="ko-KR"/>
        </w:rPr>
      </w:pP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파트</w:t>
      </w:r>
      <w:r>
        <w:rPr>
          <w:lang w:eastAsia="ko-KR"/>
        </w:rPr>
        <w:t xml:space="preserve">,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구조입니다</w:t>
      </w:r>
      <w:r>
        <w:rPr>
          <w:lang w:eastAsia="ko-KR"/>
        </w:rPr>
        <w:t xml:space="preserve">. How </w:t>
      </w:r>
      <w:r>
        <w:rPr>
          <w:lang w:eastAsia="ko-KR"/>
        </w:rPr>
        <w:t>does it work?</w:t>
      </w:r>
    </w:p>
    <w:p w14:paraId="1427F2BC" w14:textId="77777777" w:rsidR="00E92A55" w:rsidRDefault="00DC1227">
      <w:pPr>
        <w:rPr>
          <w:lang w:eastAsia="ko-KR"/>
        </w:rPr>
      </w:pPr>
      <w:r>
        <w:rPr>
          <w:i/>
          <w:color w:val="888888"/>
          <w:sz w:val="18"/>
          <w:lang w:eastAsia="ko-KR"/>
        </w:rPr>
        <w:t>(</w:t>
      </w:r>
      <w:r>
        <w:rPr>
          <w:i/>
          <w:color w:val="888888"/>
          <w:sz w:val="18"/>
          <w:lang w:eastAsia="ko-KR"/>
        </w:rPr>
        <w:t>발표자</w:t>
      </w:r>
      <w:r>
        <w:rPr>
          <w:i/>
          <w:color w:val="888888"/>
          <w:sz w:val="18"/>
          <w:lang w:eastAsia="ko-KR"/>
        </w:rPr>
        <w:t xml:space="preserve"> </w:t>
      </w:r>
      <w:r>
        <w:rPr>
          <w:i/>
          <w:color w:val="888888"/>
          <w:sz w:val="18"/>
          <w:lang w:eastAsia="ko-KR"/>
        </w:rPr>
        <w:t>메모</w:t>
      </w:r>
      <w:r>
        <w:rPr>
          <w:i/>
          <w:color w:val="888888"/>
          <w:sz w:val="18"/>
          <w:lang w:eastAsia="ko-KR"/>
        </w:rPr>
        <w:t xml:space="preserve">) </w:t>
      </w:r>
      <w:r>
        <w:rPr>
          <w:i/>
          <w:color w:val="888888"/>
          <w:sz w:val="18"/>
          <w:lang w:eastAsia="ko-KR"/>
        </w:rPr>
        <w:t>파트</w:t>
      </w:r>
      <w:r>
        <w:rPr>
          <w:i/>
          <w:color w:val="888888"/>
          <w:sz w:val="18"/>
          <w:lang w:eastAsia="ko-KR"/>
        </w:rPr>
        <w:t xml:space="preserve"> </w:t>
      </w:r>
      <w:r>
        <w:rPr>
          <w:i/>
          <w:color w:val="888888"/>
          <w:sz w:val="18"/>
          <w:lang w:eastAsia="ko-KR"/>
        </w:rPr>
        <w:t>전환</w:t>
      </w:r>
      <w:r>
        <w:rPr>
          <w:i/>
          <w:color w:val="888888"/>
          <w:sz w:val="18"/>
          <w:lang w:eastAsia="ko-KR"/>
        </w:rPr>
        <w:t xml:space="preserve"> </w:t>
      </w:r>
      <w:r>
        <w:rPr>
          <w:i/>
          <w:color w:val="888888"/>
          <w:sz w:val="18"/>
          <w:lang w:eastAsia="ko-KR"/>
        </w:rPr>
        <w:t>슬라이드</w:t>
      </w:r>
      <w:r>
        <w:rPr>
          <w:i/>
          <w:color w:val="888888"/>
          <w:sz w:val="18"/>
          <w:lang w:eastAsia="ko-KR"/>
        </w:rPr>
        <w:t xml:space="preserve"> — </w:t>
      </w:r>
      <w:r>
        <w:rPr>
          <w:i/>
          <w:color w:val="888888"/>
          <w:sz w:val="18"/>
          <w:lang w:eastAsia="ko-KR"/>
        </w:rPr>
        <w:t>짧게</w:t>
      </w:r>
      <w:r>
        <w:rPr>
          <w:i/>
          <w:color w:val="888888"/>
          <w:sz w:val="18"/>
          <w:lang w:eastAsia="ko-KR"/>
        </w:rPr>
        <w:t xml:space="preserve"> </w:t>
      </w:r>
      <w:r>
        <w:rPr>
          <w:i/>
          <w:color w:val="888888"/>
          <w:sz w:val="18"/>
          <w:lang w:eastAsia="ko-KR"/>
        </w:rPr>
        <w:t>넘어가기</w:t>
      </w:r>
    </w:p>
    <w:p w14:paraId="5B97CBDF" w14:textId="77777777" w:rsidR="00E92A55" w:rsidRDefault="00DC1227">
      <w:pPr>
        <w:spacing w:before="280" w:after="40"/>
        <w:rPr>
          <w:lang w:eastAsia="ko-KR"/>
        </w:rPr>
      </w:pPr>
      <w:r>
        <w:rPr>
          <w:b/>
          <w:color w:val="7030A0"/>
          <w:sz w:val="24"/>
          <w:lang w:eastAsia="ko-KR"/>
        </w:rPr>
        <w:t>[</w:t>
      </w:r>
      <w:r>
        <w:rPr>
          <w:b/>
          <w:color w:val="7030A0"/>
          <w:sz w:val="24"/>
          <w:lang w:eastAsia="ko-KR"/>
        </w:rPr>
        <w:t>슬라이드</w:t>
      </w:r>
      <w:r>
        <w:rPr>
          <w:b/>
          <w:color w:val="7030A0"/>
          <w:sz w:val="24"/>
          <w:lang w:eastAsia="ko-KR"/>
        </w:rPr>
        <w:t xml:space="preserve"> 7</w:t>
      </w:r>
      <w:proofErr w:type="gramStart"/>
      <w:r>
        <w:rPr>
          <w:b/>
          <w:color w:val="7030A0"/>
          <w:sz w:val="24"/>
          <w:lang w:eastAsia="ko-KR"/>
        </w:rPr>
        <w:t xml:space="preserve">]  </w:t>
      </w:r>
      <w:r>
        <w:rPr>
          <w:b/>
          <w:color w:val="7030A0"/>
          <w:sz w:val="24"/>
          <w:lang w:eastAsia="ko-KR"/>
        </w:rPr>
        <w:t>전체</w:t>
      </w:r>
      <w:proofErr w:type="gramEnd"/>
      <w:r>
        <w:rPr>
          <w:b/>
          <w:color w:val="7030A0"/>
          <w:sz w:val="24"/>
          <w:lang w:eastAsia="ko-KR"/>
        </w:rPr>
        <w:t xml:space="preserve"> </w:t>
      </w:r>
      <w:r>
        <w:rPr>
          <w:b/>
          <w:color w:val="7030A0"/>
          <w:sz w:val="24"/>
          <w:lang w:eastAsia="ko-KR"/>
        </w:rPr>
        <w:t>데이터</w:t>
      </w:r>
      <w:r>
        <w:rPr>
          <w:b/>
          <w:color w:val="7030A0"/>
          <w:sz w:val="24"/>
          <w:lang w:eastAsia="ko-KR"/>
        </w:rPr>
        <w:t xml:space="preserve"> </w:t>
      </w:r>
      <w:r>
        <w:rPr>
          <w:b/>
          <w:color w:val="7030A0"/>
          <w:sz w:val="24"/>
          <w:lang w:eastAsia="ko-KR"/>
        </w:rPr>
        <w:t>흐름</w:t>
      </w:r>
      <w:r>
        <w:rPr>
          <w:b/>
          <w:color w:val="7030A0"/>
          <w:sz w:val="24"/>
          <w:lang w:eastAsia="ko-KR"/>
        </w:rPr>
        <w:t xml:space="preserve"> </w:t>
      </w:r>
      <w:r>
        <w:rPr>
          <w:b/>
          <w:color w:val="7030A0"/>
          <w:sz w:val="24"/>
          <w:lang w:eastAsia="ko-KR"/>
        </w:rPr>
        <w:t>파이프라인</w:t>
      </w:r>
    </w:p>
    <w:p w14:paraId="6974FEFA" w14:textId="77777777" w:rsidR="00E92A55" w:rsidRDefault="00DC1227">
      <w:pPr>
        <w:spacing w:after="120"/>
        <w:rPr>
          <w:lang w:eastAsia="ko-KR"/>
        </w:rPr>
      </w:pP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시스템은</w:t>
      </w:r>
      <w:r>
        <w:rPr>
          <w:lang w:eastAsia="ko-KR"/>
        </w:rPr>
        <w:t xml:space="preserve"> F1</w:t>
      </w:r>
      <w:r>
        <w:rPr>
          <w:lang w:eastAsia="ko-KR"/>
        </w:rPr>
        <w:t>부터</w:t>
      </w:r>
      <w:r>
        <w:rPr>
          <w:lang w:eastAsia="ko-KR"/>
        </w:rPr>
        <w:t xml:space="preserve"> F7</w:t>
      </w:r>
      <w:r>
        <w:rPr>
          <w:lang w:eastAsia="ko-KR"/>
        </w:rPr>
        <w:t>까지</w:t>
      </w:r>
      <w:r>
        <w:rPr>
          <w:lang w:eastAsia="ko-KR"/>
        </w:rPr>
        <w:t xml:space="preserve"> 7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모듈이</w:t>
      </w:r>
      <w:r>
        <w:rPr>
          <w:lang w:eastAsia="ko-KR"/>
        </w:rPr>
        <w:t xml:space="preserve"> </w:t>
      </w:r>
      <w:r>
        <w:rPr>
          <w:lang w:eastAsia="ko-KR"/>
        </w:rPr>
        <w:t>순차</w:t>
      </w:r>
      <w:r>
        <w:rPr>
          <w:lang w:eastAsia="ko-KR"/>
        </w:rPr>
        <w:t xml:space="preserve"> </w:t>
      </w:r>
      <w:r>
        <w:rPr>
          <w:lang w:eastAsia="ko-KR"/>
        </w:rPr>
        <w:t>연결된</w:t>
      </w:r>
      <w:r>
        <w:rPr>
          <w:lang w:eastAsia="ko-KR"/>
        </w:rPr>
        <w:t xml:space="preserve"> </w:t>
      </w:r>
      <w:r>
        <w:rPr>
          <w:lang w:eastAsia="ko-KR"/>
        </w:rPr>
        <w:t>파이프라인입니다</w:t>
      </w:r>
      <w:r>
        <w:rPr>
          <w:lang w:eastAsia="ko-KR"/>
        </w:rPr>
        <w:t>.</w:t>
      </w:r>
    </w:p>
    <w:p w14:paraId="4866BC46" w14:textId="77777777" w:rsidR="00E92A55" w:rsidRDefault="00DC1227">
      <w:pPr>
        <w:spacing w:after="120"/>
        <w:rPr>
          <w:lang w:eastAsia="ko-KR"/>
        </w:rPr>
      </w:pPr>
      <w:r>
        <w:rPr>
          <w:lang w:eastAsia="ko-KR"/>
        </w:rPr>
        <w:t xml:space="preserve">F1 SMP </w:t>
      </w:r>
      <w:r>
        <w:rPr>
          <w:lang w:eastAsia="ko-KR"/>
        </w:rPr>
        <w:t>수집에서</w:t>
      </w:r>
      <w:r>
        <w:rPr>
          <w:lang w:eastAsia="ko-KR"/>
        </w:rPr>
        <w:t xml:space="preserve"> </w:t>
      </w:r>
      <w:r>
        <w:rPr>
          <w:lang w:eastAsia="ko-KR"/>
        </w:rPr>
        <w:t>시작하여</w:t>
      </w:r>
      <w:r>
        <w:rPr>
          <w:lang w:eastAsia="ko-KR"/>
        </w:rPr>
        <w:t xml:space="preserve">, F2 ML </w:t>
      </w:r>
      <w:r>
        <w:rPr>
          <w:lang w:eastAsia="ko-KR"/>
        </w:rPr>
        <w:t>예측</w:t>
      </w:r>
      <w:r>
        <w:rPr>
          <w:lang w:eastAsia="ko-KR"/>
        </w:rPr>
        <w:t xml:space="preserve">, F3 BEP </w:t>
      </w:r>
      <w:r>
        <w:rPr>
          <w:lang w:eastAsia="ko-KR"/>
        </w:rPr>
        <w:t>계산</w:t>
      </w:r>
      <w:r>
        <w:rPr>
          <w:lang w:eastAsia="ko-KR"/>
        </w:rPr>
        <w:t xml:space="preserve">, F4 </w:t>
      </w:r>
      <w:r>
        <w:rPr>
          <w:lang w:eastAsia="ko-KR"/>
        </w:rPr>
        <w:t>이상탐지</w:t>
      </w:r>
      <w:r>
        <w:rPr>
          <w:lang w:eastAsia="ko-KR"/>
        </w:rPr>
        <w:t xml:space="preserve">, F5 </w:t>
      </w:r>
      <w:proofErr w:type="spellStart"/>
      <w:r>
        <w:rPr>
          <w:lang w:eastAsia="ko-KR"/>
        </w:rPr>
        <w:t>가이던스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, F6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발송</w:t>
      </w:r>
      <w:r>
        <w:rPr>
          <w:lang w:eastAsia="ko-KR"/>
        </w:rPr>
        <w:t xml:space="preserve">, F7 </w:t>
      </w:r>
      <w:r>
        <w:rPr>
          <w:lang w:eastAsia="ko-KR"/>
        </w:rPr>
        <w:t>대시보드로</w:t>
      </w:r>
      <w:r>
        <w:rPr>
          <w:lang w:eastAsia="ko-KR"/>
        </w:rPr>
        <w:t xml:space="preserve"> </w:t>
      </w:r>
      <w:r>
        <w:rPr>
          <w:lang w:eastAsia="ko-KR"/>
        </w:rPr>
        <w:t>이어집니다</w:t>
      </w:r>
      <w:r>
        <w:rPr>
          <w:lang w:eastAsia="ko-KR"/>
        </w:rPr>
        <w:t>.</w:t>
      </w:r>
    </w:p>
    <w:p w14:paraId="2851A226" w14:textId="77777777" w:rsidR="00E92A55" w:rsidRDefault="00DC1227">
      <w:pPr>
        <w:spacing w:after="120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파이프라인을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APScheduler</w:t>
      </w:r>
      <w:proofErr w:type="spellEnd"/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17</w:t>
      </w:r>
      <w:r>
        <w:rPr>
          <w:lang w:eastAsia="ko-KR"/>
        </w:rPr>
        <w:t>시</w:t>
      </w:r>
      <w:r>
        <w:rPr>
          <w:lang w:eastAsia="ko-KR"/>
        </w:rPr>
        <w:t xml:space="preserve"> 30</w:t>
      </w:r>
      <w:r>
        <w:rPr>
          <w:lang w:eastAsia="ko-KR"/>
        </w:rPr>
        <w:t>분에</w:t>
      </w:r>
      <w:r>
        <w:rPr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r>
        <w:rPr>
          <w:lang w:eastAsia="ko-KR"/>
        </w:rPr>
        <w:t>실행합니다</w:t>
      </w:r>
      <w:r>
        <w:rPr>
          <w:lang w:eastAsia="ko-KR"/>
        </w:rPr>
        <w:t>. SMP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확</w:t>
      </w:r>
      <w:r>
        <w:rPr>
          <w:lang w:eastAsia="ko-KR"/>
        </w:rPr>
        <w:t>보하지</w:t>
      </w:r>
      <w:r>
        <w:rPr>
          <w:lang w:eastAsia="ko-KR"/>
        </w:rPr>
        <w:t xml:space="preserve"> </w:t>
      </w:r>
      <w:r>
        <w:rPr>
          <w:lang w:eastAsia="ko-KR"/>
        </w:rPr>
        <w:t>못하면</w:t>
      </w:r>
      <w:r>
        <w:rPr>
          <w:lang w:eastAsia="ko-KR"/>
        </w:rPr>
        <w:t xml:space="preserve"> 10</w:t>
      </w:r>
      <w:r>
        <w:rPr>
          <w:lang w:eastAsia="ko-KR"/>
        </w:rPr>
        <w:t>분</w:t>
      </w:r>
      <w:r>
        <w:rPr>
          <w:lang w:eastAsia="ko-KR"/>
        </w:rPr>
        <w:t xml:space="preserve"> </w:t>
      </w:r>
      <w:r>
        <w:rPr>
          <w:lang w:eastAsia="ko-KR"/>
        </w:rPr>
        <w:t>간격으로</w:t>
      </w:r>
      <w:r>
        <w:rPr>
          <w:lang w:eastAsia="ko-KR"/>
        </w:rPr>
        <w:t xml:space="preserve"> 19</w:t>
      </w:r>
      <w:r>
        <w:rPr>
          <w:lang w:eastAsia="ko-KR"/>
        </w:rPr>
        <w:t>시</w:t>
      </w:r>
      <w:r>
        <w:rPr>
          <w:lang w:eastAsia="ko-KR"/>
        </w:rPr>
        <w:t xml:space="preserve"> 30</w:t>
      </w:r>
      <w:r>
        <w:rPr>
          <w:lang w:eastAsia="ko-KR"/>
        </w:rPr>
        <w:t>분까지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재시도합니다</w:t>
      </w:r>
      <w:r>
        <w:rPr>
          <w:lang w:eastAsia="ko-KR"/>
        </w:rPr>
        <w:t>.</w:t>
      </w:r>
    </w:p>
    <w:p w14:paraId="5EC641AD" w14:textId="77777777" w:rsidR="00E92A55" w:rsidRDefault="00DC1227">
      <w:pPr>
        <w:spacing w:before="280" w:after="40"/>
        <w:rPr>
          <w:lang w:eastAsia="ko-KR"/>
        </w:rPr>
      </w:pPr>
      <w:r>
        <w:rPr>
          <w:b/>
          <w:color w:val="7030A0"/>
          <w:sz w:val="24"/>
          <w:lang w:eastAsia="ko-KR"/>
        </w:rPr>
        <w:t>[</w:t>
      </w:r>
      <w:r>
        <w:rPr>
          <w:b/>
          <w:color w:val="7030A0"/>
          <w:sz w:val="24"/>
          <w:lang w:eastAsia="ko-KR"/>
        </w:rPr>
        <w:t>슬라이드</w:t>
      </w:r>
      <w:r>
        <w:rPr>
          <w:b/>
          <w:color w:val="7030A0"/>
          <w:sz w:val="24"/>
          <w:lang w:eastAsia="ko-KR"/>
        </w:rPr>
        <w:t xml:space="preserve"> 8</w:t>
      </w:r>
      <w:proofErr w:type="gramStart"/>
      <w:r>
        <w:rPr>
          <w:b/>
          <w:color w:val="7030A0"/>
          <w:sz w:val="24"/>
          <w:lang w:eastAsia="ko-KR"/>
        </w:rPr>
        <w:t xml:space="preserve">]  </w:t>
      </w:r>
      <w:r>
        <w:rPr>
          <w:b/>
          <w:color w:val="7030A0"/>
          <w:sz w:val="24"/>
          <w:lang w:eastAsia="ko-KR"/>
        </w:rPr>
        <w:t>코드</w:t>
      </w:r>
      <w:proofErr w:type="gramEnd"/>
      <w:r>
        <w:rPr>
          <w:b/>
          <w:color w:val="7030A0"/>
          <w:sz w:val="24"/>
          <w:lang w:eastAsia="ko-KR"/>
        </w:rPr>
        <w:t xml:space="preserve"> </w:t>
      </w:r>
      <w:r>
        <w:rPr>
          <w:b/>
          <w:color w:val="7030A0"/>
          <w:sz w:val="24"/>
          <w:lang w:eastAsia="ko-KR"/>
        </w:rPr>
        <w:t>구조</w:t>
      </w:r>
      <w:r>
        <w:rPr>
          <w:b/>
          <w:color w:val="7030A0"/>
          <w:sz w:val="24"/>
          <w:lang w:eastAsia="ko-KR"/>
        </w:rPr>
        <w:t xml:space="preserve"> - 7</w:t>
      </w:r>
      <w:r>
        <w:rPr>
          <w:b/>
          <w:color w:val="7030A0"/>
          <w:sz w:val="24"/>
          <w:lang w:eastAsia="ko-KR"/>
        </w:rPr>
        <w:t>개</w:t>
      </w:r>
      <w:r>
        <w:rPr>
          <w:b/>
          <w:color w:val="7030A0"/>
          <w:sz w:val="24"/>
          <w:lang w:eastAsia="ko-KR"/>
        </w:rPr>
        <w:t xml:space="preserve"> </w:t>
      </w:r>
      <w:r>
        <w:rPr>
          <w:b/>
          <w:color w:val="7030A0"/>
          <w:sz w:val="24"/>
          <w:lang w:eastAsia="ko-KR"/>
        </w:rPr>
        <w:t>핵심</w:t>
      </w:r>
      <w:r>
        <w:rPr>
          <w:b/>
          <w:color w:val="7030A0"/>
          <w:sz w:val="24"/>
          <w:lang w:eastAsia="ko-KR"/>
        </w:rPr>
        <w:t xml:space="preserve"> </w:t>
      </w:r>
      <w:r>
        <w:rPr>
          <w:b/>
          <w:color w:val="7030A0"/>
          <w:sz w:val="24"/>
          <w:lang w:eastAsia="ko-KR"/>
        </w:rPr>
        <w:t>모듈</w:t>
      </w:r>
    </w:p>
    <w:p w14:paraId="76D27AB0" w14:textId="77777777" w:rsidR="00E92A55" w:rsidRDefault="00DC1227">
      <w:pPr>
        <w:spacing w:after="120"/>
        <w:rPr>
          <w:lang w:eastAsia="ko-KR"/>
        </w:rPr>
      </w:pP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측면에서는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기능이</w:t>
      </w:r>
      <w:r>
        <w:rPr>
          <w:lang w:eastAsia="ko-KR"/>
        </w:rPr>
        <w:t xml:space="preserve"> </w:t>
      </w:r>
      <w:r>
        <w:rPr>
          <w:lang w:eastAsia="ko-KR"/>
        </w:rPr>
        <w:t>독립된</w:t>
      </w:r>
      <w:r>
        <w:rPr>
          <w:lang w:eastAsia="ko-KR"/>
        </w:rPr>
        <w:t xml:space="preserve"> </w:t>
      </w:r>
      <w:r>
        <w:rPr>
          <w:lang w:eastAsia="ko-KR"/>
        </w:rPr>
        <w:t>모듈로</w:t>
      </w:r>
      <w:r>
        <w:rPr>
          <w:lang w:eastAsia="ko-KR"/>
        </w:rPr>
        <w:t xml:space="preserve"> </w:t>
      </w:r>
      <w:r>
        <w:rPr>
          <w:lang w:eastAsia="ko-KR"/>
        </w:rPr>
        <w:t>분리되어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SMP </w:t>
      </w:r>
      <w:r>
        <w:rPr>
          <w:lang w:eastAsia="ko-KR"/>
        </w:rPr>
        <w:t>수집</w:t>
      </w:r>
      <w:r>
        <w:rPr>
          <w:lang w:eastAsia="ko-KR"/>
        </w:rPr>
        <w:t xml:space="preserve">, ML </w:t>
      </w:r>
      <w:r>
        <w:rPr>
          <w:lang w:eastAsia="ko-KR"/>
        </w:rPr>
        <w:t>예측</w:t>
      </w:r>
      <w:r>
        <w:rPr>
          <w:lang w:eastAsia="ko-KR"/>
        </w:rPr>
        <w:t xml:space="preserve">, BEP </w:t>
      </w:r>
      <w:r>
        <w:rPr>
          <w:lang w:eastAsia="ko-KR"/>
        </w:rPr>
        <w:t>계산</w:t>
      </w:r>
      <w:r>
        <w:rPr>
          <w:lang w:eastAsia="ko-KR"/>
        </w:rPr>
        <w:t xml:space="preserve">, </w:t>
      </w:r>
      <w:r>
        <w:rPr>
          <w:lang w:eastAsia="ko-KR"/>
        </w:rPr>
        <w:t>이상탐지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가이던스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, </w:t>
      </w:r>
      <w:r>
        <w:rPr>
          <w:lang w:eastAsia="ko-KR"/>
        </w:rPr>
        <w:t>메일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카카오</w:t>
      </w:r>
      <w:r>
        <w:rPr>
          <w:lang w:eastAsia="ko-KR"/>
        </w:rPr>
        <w:t xml:space="preserve"> </w:t>
      </w:r>
      <w:r>
        <w:rPr>
          <w:lang w:eastAsia="ko-KR"/>
        </w:rPr>
        <w:t>발송</w:t>
      </w:r>
      <w:r>
        <w:rPr>
          <w:lang w:eastAsia="ko-KR"/>
        </w:rPr>
        <w:t xml:space="preserve">, </w:t>
      </w:r>
      <w:r>
        <w:rPr>
          <w:lang w:eastAsia="ko-KR"/>
        </w:rPr>
        <w:t>스케줄러</w:t>
      </w:r>
      <w:r>
        <w:rPr>
          <w:lang w:eastAsia="ko-KR"/>
        </w:rPr>
        <w:t xml:space="preserve"> </w:t>
      </w:r>
      <w:r>
        <w:rPr>
          <w:lang w:eastAsia="ko-KR"/>
        </w:rPr>
        <w:t>각각이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파일로</w:t>
      </w:r>
      <w:r>
        <w:rPr>
          <w:lang w:eastAsia="ko-KR"/>
        </w:rPr>
        <w:t xml:space="preserve"> </w:t>
      </w:r>
      <w:r>
        <w:rPr>
          <w:lang w:eastAsia="ko-KR"/>
        </w:rPr>
        <w:t>관리됩니다</w:t>
      </w:r>
      <w:r>
        <w:rPr>
          <w:lang w:eastAsia="ko-KR"/>
        </w:rPr>
        <w:t>.</w:t>
      </w:r>
    </w:p>
    <w:p w14:paraId="03B9A0E9" w14:textId="77777777" w:rsidR="00E92A55" w:rsidRDefault="00DC1227">
      <w:pPr>
        <w:spacing w:after="120"/>
        <w:rPr>
          <w:lang w:eastAsia="ko-KR"/>
        </w:rPr>
      </w:pP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모듈을</w:t>
      </w:r>
      <w:r>
        <w:rPr>
          <w:lang w:eastAsia="ko-KR"/>
        </w:rPr>
        <w:t xml:space="preserve"> </w:t>
      </w:r>
      <w:r>
        <w:rPr>
          <w:lang w:eastAsia="ko-KR"/>
        </w:rPr>
        <w:t>분리한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기능의</w:t>
      </w:r>
      <w:r>
        <w:rPr>
          <w:lang w:eastAsia="ko-KR"/>
        </w:rPr>
        <w:t xml:space="preserve"> </w:t>
      </w:r>
      <w:r>
        <w:rPr>
          <w:lang w:eastAsia="ko-KR"/>
        </w:rPr>
        <w:t>수정이나</w:t>
      </w:r>
      <w:r>
        <w:rPr>
          <w:lang w:eastAsia="ko-KR"/>
        </w:rPr>
        <w:t xml:space="preserve"> </w:t>
      </w:r>
      <w:r>
        <w:rPr>
          <w:lang w:eastAsia="ko-KR"/>
        </w:rPr>
        <w:t>장애가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기능에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주지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하기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위해서입니다</w:t>
      </w:r>
      <w:proofErr w:type="spellEnd"/>
      <w:r>
        <w:rPr>
          <w:lang w:eastAsia="ko-KR"/>
        </w:rPr>
        <w:t xml:space="preserve">. </w:t>
      </w:r>
      <w:r>
        <w:rPr>
          <w:lang w:eastAsia="ko-KR"/>
        </w:rPr>
        <w:t>예를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SMP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방식이</w:t>
      </w:r>
      <w:r>
        <w:rPr>
          <w:lang w:eastAsia="ko-KR"/>
        </w:rPr>
        <w:t xml:space="preserve"> </w:t>
      </w:r>
      <w:r>
        <w:rPr>
          <w:lang w:eastAsia="ko-KR"/>
        </w:rPr>
        <w:t>바뀌어</w:t>
      </w:r>
      <w:r>
        <w:rPr>
          <w:lang w:eastAsia="ko-KR"/>
        </w:rPr>
        <w:t>도</w:t>
      </w:r>
      <w:r>
        <w:rPr>
          <w:lang w:eastAsia="ko-KR"/>
        </w:rPr>
        <w:t xml:space="preserve"> ML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모듈은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건드릴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035EBE93" w14:textId="77777777" w:rsidR="00E92A55" w:rsidRDefault="00DC1227">
      <w:pPr>
        <w:spacing w:after="120"/>
        <w:rPr>
          <w:lang w:eastAsia="ko-KR"/>
        </w:rPr>
      </w:pP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파이프라인은</w:t>
      </w:r>
      <w:r>
        <w:rPr>
          <w:lang w:eastAsia="ko-KR"/>
        </w:rPr>
        <w:t xml:space="preserve"> SMP </w:t>
      </w:r>
      <w:r>
        <w:rPr>
          <w:lang w:eastAsia="ko-KR"/>
        </w:rPr>
        <w:t>공시</w:t>
      </w:r>
      <w:r>
        <w:rPr>
          <w:lang w:eastAsia="ko-KR"/>
        </w:rPr>
        <w:t xml:space="preserve"> </w:t>
      </w:r>
      <w:r>
        <w:rPr>
          <w:lang w:eastAsia="ko-KR"/>
        </w:rPr>
        <w:t>시점인</w:t>
      </w:r>
      <w:r>
        <w:rPr>
          <w:lang w:eastAsia="ko-KR"/>
        </w:rPr>
        <w:t xml:space="preserve"> 17</w:t>
      </w:r>
      <w:r>
        <w:rPr>
          <w:lang w:eastAsia="ko-KR"/>
        </w:rPr>
        <w:t>시</w:t>
      </w:r>
      <w:r>
        <w:rPr>
          <w:lang w:eastAsia="ko-KR"/>
        </w:rPr>
        <w:t xml:space="preserve"> 30</w:t>
      </w:r>
      <w:r>
        <w:rPr>
          <w:lang w:eastAsia="ko-KR"/>
        </w:rPr>
        <w:t>분을</w:t>
      </w:r>
      <w:r>
        <w:rPr>
          <w:lang w:eastAsia="ko-KR"/>
        </w:rPr>
        <w:t xml:space="preserve"> </w:t>
      </w:r>
      <w:r>
        <w:rPr>
          <w:lang w:eastAsia="ko-KR"/>
        </w:rPr>
        <w:t>기점으로</w:t>
      </w:r>
      <w:r>
        <w:rPr>
          <w:lang w:eastAsia="ko-KR"/>
        </w:rPr>
        <w:t xml:space="preserve"> </w:t>
      </w:r>
      <w:r>
        <w:rPr>
          <w:lang w:eastAsia="ko-KR"/>
        </w:rPr>
        <w:t>완전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실행되며</w:t>
      </w:r>
      <w:r>
        <w:rPr>
          <w:lang w:eastAsia="ko-KR"/>
        </w:rPr>
        <w:t xml:space="preserve">,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실패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10</w:t>
      </w:r>
      <w:r>
        <w:rPr>
          <w:lang w:eastAsia="ko-KR"/>
        </w:rPr>
        <w:t>분</w:t>
      </w:r>
      <w:r>
        <w:rPr>
          <w:lang w:eastAsia="ko-KR"/>
        </w:rPr>
        <w:t xml:space="preserve"> </w:t>
      </w:r>
      <w:r>
        <w:rPr>
          <w:lang w:eastAsia="ko-KR"/>
        </w:rPr>
        <w:t>간격으로</w:t>
      </w:r>
      <w:r>
        <w:rPr>
          <w:lang w:eastAsia="ko-KR"/>
        </w:rPr>
        <w:t xml:space="preserve"> 19</w:t>
      </w:r>
      <w:r>
        <w:rPr>
          <w:lang w:eastAsia="ko-KR"/>
        </w:rPr>
        <w:t>시</w:t>
      </w:r>
      <w:r>
        <w:rPr>
          <w:lang w:eastAsia="ko-KR"/>
        </w:rPr>
        <w:t xml:space="preserve"> 30</w:t>
      </w:r>
      <w:r>
        <w:rPr>
          <w:lang w:eastAsia="ko-KR"/>
        </w:rPr>
        <w:t>분까지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가이던스를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전파합니다</w:t>
      </w:r>
      <w:r>
        <w:rPr>
          <w:lang w:eastAsia="ko-KR"/>
        </w:rPr>
        <w:t>.</w:t>
      </w:r>
    </w:p>
    <w:p w14:paraId="64C1BC28" w14:textId="24709627" w:rsidR="00E92A55" w:rsidRDefault="00DC1227" w:rsidP="00411885">
      <w:pPr>
        <w:tabs>
          <w:tab w:val="left" w:pos="6036"/>
        </w:tabs>
        <w:rPr>
          <w:lang w:eastAsia="ko-KR"/>
        </w:rPr>
      </w:pPr>
      <w:r>
        <w:rPr>
          <w:i/>
          <w:color w:val="888888"/>
          <w:sz w:val="18"/>
          <w:lang w:eastAsia="ko-KR"/>
        </w:rPr>
        <w:t>(</w:t>
      </w:r>
      <w:r>
        <w:rPr>
          <w:i/>
          <w:color w:val="888888"/>
          <w:sz w:val="18"/>
          <w:lang w:eastAsia="ko-KR"/>
        </w:rPr>
        <w:t>발표자</w:t>
      </w:r>
      <w:r>
        <w:rPr>
          <w:i/>
          <w:color w:val="888888"/>
          <w:sz w:val="18"/>
          <w:lang w:eastAsia="ko-KR"/>
        </w:rPr>
        <w:t xml:space="preserve"> </w:t>
      </w:r>
      <w:r>
        <w:rPr>
          <w:i/>
          <w:color w:val="888888"/>
          <w:sz w:val="18"/>
          <w:lang w:eastAsia="ko-KR"/>
        </w:rPr>
        <w:t>메모</w:t>
      </w:r>
      <w:r>
        <w:rPr>
          <w:i/>
          <w:color w:val="888888"/>
          <w:sz w:val="18"/>
          <w:lang w:eastAsia="ko-KR"/>
        </w:rPr>
        <w:t xml:space="preserve">) </w:t>
      </w:r>
      <w:r>
        <w:rPr>
          <w:i/>
          <w:color w:val="888888"/>
          <w:sz w:val="18"/>
          <w:lang w:eastAsia="ko-KR"/>
        </w:rPr>
        <w:t>슬라이드에</w:t>
      </w:r>
      <w:r>
        <w:rPr>
          <w:i/>
          <w:color w:val="888888"/>
          <w:sz w:val="18"/>
          <w:lang w:eastAsia="ko-KR"/>
        </w:rPr>
        <w:t xml:space="preserve"> </w:t>
      </w:r>
      <w:r>
        <w:rPr>
          <w:i/>
          <w:color w:val="888888"/>
          <w:sz w:val="18"/>
          <w:lang w:eastAsia="ko-KR"/>
        </w:rPr>
        <w:t>모듈</w:t>
      </w:r>
      <w:r>
        <w:rPr>
          <w:i/>
          <w:color w:val="888888"/>
          <w:sz w:val="18"/>
          <w:lang w:eastAsia="ko-KR"/>
        </w:rPr>
        <w:t xml:space="preserve"> </w:t>
      </w:r>
      <w:r>
        <w:rPr>
          <w:i/>
          <w:color w:val="888888"/>
          <w:sz w:val="18"/>
          <w:lang w:eastAsia="ko-KR"/>
        </w:rPr>
        <w:t>다이어그램이</w:t>
      </w:r>
      <w:r>
        <w:rPr>
          <w:i/>
          <w:color w:val="888888"/>
          <w:sz w:val="18"/>
          <w:lang w:eastAsia="ko-KR"/>
        </w:rPr>
        <w:t xml:space="preserve"> </w:t>
      </w:r>
      <w:r>
        <w:rPr>
          <w:i/>
          <w:color w:val="888888"/>
          <w:sz w:val="18"/>
          <w:lang w:eastAsia="ko-KR"/>
        </w:rPr>
        <w:t>있으면</w:t>
      </w:r>
      <w:r>
        <w:rPr>
          <w:i/>
          <w:color w:val="888888"/>
          <w:sz w:val="18"/>
          <w:lang w:eastAsia="ko-KR"/>
        </w:rPr>
        <w:t xml:space="preserve"> </w:t>
      </w:r>
      <w:r>
        <w:rPr>
          <w:i/>
          <w:color w:val="888888"/>
          <w:sz w:val="18"/>
          <w:lang w:eastAsia="ko-KR"/>
        </w:rPr>
        <w:t>가리키며</w:t>
      </w:r>
      <w:r>
        <w:rPr>
          <w:i/>
          <w:color w:val="888888"/>
          <w:sz w:val="18"/>
          <w:lang w:eastAsia="ko-KR"/>
        </w:rPr>
        <w:t xml:space="preserve"> </w:t>
      </w:r>
      <w:r>
        <w:rPr>
          <w:i/>
          <w:color w:val="888888"/>
          <w:sz w:val="18"/>
          <w:lang w:eastAsia="ko-KR"/>
        </w:rPr>
        <w:t>설명</w:t>
      </w:r>
      <w:r w:rsidR="00411885">
        <w:rPr>
          <w:i/>
          <w:color w:val="888888"/>
          <w:sz w:val="18"/>
          <w:lang w:eastAsia="ko-KR"/>
        </w:rPr>
        <w:tab/>
      </w:r>
    </w:p>
    <w:p w14:paraId="775C318E" w14:textId="77777777" w:rsidR="00E92A55" w:rsidRDefault="00DC1227">
      <w:pPr>
        <w:spacing w:before="280" w:after="40"/>
        <w:rPr>
          <w:lang w:eastAsia="ko-KR"/>
        </w:rPr>
      </w:pPr>
      <w:r>
        <w:rPr>
          <w:b/>
          <w:color w:val="7030A0"/>
          <w:sz w:val="24"/>
          <w:lang w:eastAsia="ko-KR"/>
        </w:rPr>
        <w:t>[</w:t>
      </w:r>
      <w:r>
        <w:rPr>
          <w:b/>
          <w:color w:val="7030A0"/>
          <w:sz w:val="24"/>
          <w:lang w:eastAsia="ko-KR"/>
        </w:rPr>
        <w:t>슬라이드</w:t>
      </w:r>
      <w:r>
        <w:rPr>
          <w:b/>
          <w:color w:val="7030A0"/>
          <w:sz w:val="24"/>
          <w:lang w:eastAsia="ko-KR"/>
        </w:rPr>
        <w:t xml:space="preserve"> 9</w:t>
      </w:r>
      <w:proofErr w:type="gramStart"/>
      <w:r>
        <w:rPr>
          <w:b/>
          <w:color w:val="7030A0"/>
          <w:sz w:val="24"/>
          <w:lang w:eastAsia="ko-KR"/>
        </w:rPr>
        <w:t>]  PART</w:t>
      </w:r>
      <w:proofErr w:type="gramEnd"/>
      <w:r>
        <w:rPr>
          <w:b/>
          <w:color w:val="7030A0"/>
          <w:sz w:val="24"/>
          <w:lang w:eastAsia="ko-KR"/>
        </w:rPr>
        <w:t xml:space="preserve"> 03 - </w:t>
      </w:r>
      <w:r>
        <w:rPr>
          <w:b/>
          <w:color w:val="7030A0"/>
          <w:sz w:val="24"/>
          <w:lang w:eastAsia="ko-KR"/>
        </w:rPr>
        <w:t>핵심</w:t>
      </w:r>
      <w:r>
        <w:rPr>
          <w:b/>
          <w:color w:val="7030A0"/>
          <w:sz w:val="24"/>
          <w:lang w:eastAsia="ko-KR"/>
        </w:rPr>
        <w:t xml:space="preserve"> </w:t>
      </w:r>
      <w:r>
        <w:rPr>
          <w:b/>
          <w:color w:val="7030A0"/>
          <w:sz w:val="24"/>
          <w:lang w:eastAsia="ko-KR"/>
        </w:rPr>
        <w:t>기능</w:t>
      </w:r>
    </w:p>
    <w:p w14:paraId="26E60B6D" w14:textId="77777777" w:rsidR="00E92A55" w:rsidRDefault="00DC1227">
      <w:pPr>
        <w:spacing w:after="120"/>
        <w:rPr>
          <w:lang w:eastAsia="ko-KR"/>
        </w:rPr>
      </w:pP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파트</w:t>
      </w:r>
      <w:r>
        <w:rPr>
          <w:lang w:eastAsia="ko-KR"/>
        </w:rPr>
        <w:t xml:space="preserve">,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기능입니다</w:t>
      </w:r>
      <w:r>
        <w:rPr>
          <w:lang w:eastAsia="ko-KR"/>
        </w:rPr>
        <w:t>. Key Features.</w:t>
      </w:r>
    </w:p>
    <w:p w14:paraId="62510B5E" w14:textId="77777777" w:rsidR="00E92A55" w:rsidRDefault="00DC1227">
      <w:pPr>
        <w:rPr>
          <w:lang w:eastAsia="ko-KR"/>
        </w:rPr>
      </w:pPr>
      <w:r>
        <w:rPr>
          <w:i/>
          <w:color w:val="888888"/>
          <w:sz w:val="18"/>
          <w:lang w:eastAsia="ko-KR"/>
        </w:rPr>
        <w:t>(</w:t>
      </w:r>
      <w:r>
        <w:rPr>
          <w:i/>
          <w:color w:val="888888"/>
          <w:sz w:val="18"/>
          <w:lang w:eastAsia="ko-KR"/>
        </w:rPr>
        <w:t>발표자</w:t>
      </w:r>
      <w:r>
        <w:rPr>
          <w:i/>
          <w:color w:val="888888"/>
          <w:sz w:val="18"/>
          <w:lang w:eastAsia="ko-KR"/>
        </w:rPr>
        <w:t xml:space="preserve"> </w:t>
      </w:r>
      <w:r>
        <w:rPr>
          <w:i/>
          <w:color w:val="888888"/>
          <w:sz w:val="18"/>
          <w:lang w:eastAsia="ko-KR"/>
        </w:rPr>
        <w:t>메모</w:t>
      </w:r>
      <w:r>
        <w:rPr>
          <w:i/>
          <w:color w:val="888888"/>
          <w:sz w:val="18"/>
          <w:lang w:eastAsia="ko-KR"/>
        </w:rPr>
        <w:t xml:space="preserve">) </w:t>
      </w:r>
      <w:r>
        <w:rPr>
          <w:i/>
          <w:color w:val="888888"/>
          <w:sz w:val="18"/>
          <w:lang w:eastAsia="ko-KR"/>
        </w:rPr>
        <w:t>파트</w:t>
      </w:r>
      <w:r>
        <w:rPr>
          <w:i/>
          <w:color w:val="888888"/>
          <w:sz w:val="18"/>
          <w:lang w:eastAsia="ko-KR"/>
        </w:rPr>
        <w:t xml:space="preserve"> </w:t>
      </w:r>
      <w:r>
        <w:rPr>
          <w:i/>
          <w:color w:val="888888"/>
          <w:sz w:val="18"/>
          <w:lang w:eastAsia="ko-KR"/>
        </w:rPr>
        <w:t>전환</w:t>
      </w:r>
      <w:r>
        <w:rPr>
          <w:i/>
          <w:color w:val="888888"/>
          <w:sz w:val="18"/>
          <w:lang w:eastAsia="ko-KR"/>
        </w:rPr>
        <w:t xml:space="preserve"> </w:t>
      </w:r>
      <w:r>
        <w:rPr>
          <w:i/>
          <w:color w:val="888888"/>
          <w:sz w:val="18"/>
          <w:lang w:eastAsia="ko-KR"/>
        </w:rPr>
        <w:t>슬라이드</w:t>
      </w:r>
      <w:r>
        <w:rPr>
          <w:i/>
          <w:color w:val="888888"/>
          <w:sz w:val="18"/>
          <w:lang w:eastAsia="ko-KR"/>
        </w:rPr>
        <w:t xml:space="preserve"> — </w:t>
      </w:r>
      <w:r>
        <w:rPr>
          <w:i/>
          <w:color w:val="888888"/>
          <w:sz w:val="18"/>
          <w:lang w:eastAsia="ko-KR"/>
        </w:rPr>
        <w:t>짧게</w:t>
      </w:r>
      <w:r>
        <w:rPr>
          <w:i/>
          <w:color w:val="888888"/>
          <w:sz w:val="18"/>
          <w:lang w:eastAsia="ko-KR"/>
        </w:rPr>
        <w:t xml:space="preserve"> </w:t>
      </w:r>
      <w:r>
        <w:rPr>
          <w:i/>
          <w:color w:val="888888"/>
          <w:sz w:val="18"/>
          <w:lang w:eastAsia="ko-KR"/>
        </w:rPr>
        <w:t>넘어가기</w:t>
      </w:r>
    </w:p>
    <w:p w14:paraId="5A2E0CE2" w14:textId="77777777" w:rsidR="00E92A55" w:rsidRDefault="00DC1227">
      <w:pPr>
        <w:spacing w:before="280" w:after="40"/>
        <w:rPr>
          <w:lang w:eastAsia="ko-KR"/>
        </w:rPr>
      </w:pPr>
      <w:r>
        <w:rPr>
          <w:b/>
          <w:color w:val="7030A0"/>
          <w:sz w:val="24"/>
          <w:lang w:eastAsia="ko-KR"/>
        </w:rPr>
        <w:lastRenderedPageBreak/>
        <w:t>[</w:t>
      </w:r>
      <w:r>
        <w:rPr>
          <w:b/>
          <w:color w:val="7030A0"/>
          <w:sz w:val="24"/>
          <w:lang w:eastAsia="ko-KR"/>
        </w:rPr>
        <w:t>슬라이드</w:t>
      </w:r>
      <w:r>
        <w:rPr>
          <w:b/>
          <w:color w:val="7030A0"/>
          <w:sz w:val="24"/>
          <w:lang w:eastAsia="ko-KR"/>
        </w:rPr>
        <w:t xml:space="preserve"> </w:t>
      </w:r>
      <w:r>
        <w:rPr>
          <w:b/>
          <w:color w:val="7030A0"/>
          <w:sz w:val="24"/>
          <w:lang w:eastAsia="ko-KR"/>
        </w:rPr>
        <w:t>10</w:t>
      </w:r>
      <w:proofErr w:type="gramStart"/>
      <w:r>
        <w:rPr>
          <w:b/>
          <w:color w:val="7030A0"/>
          <w:sz w:val="24"/>
          <w:lang w:eastAsia="ko-KR"/>
        </w:rPr>
        <w:t>]  F</w:t>
      </w:r>
      <w:proofErr w:type="gramEnd"/>
      <w:r>
        <w:rPr>
          <w:b/>
          <w:color w:val="7030A0"/>
          <w:sz w:val="24"/>
          <w:lang w:eastAsia="ko-KR"/>
        </w:rPr>
        <w:t xml:space="preserve">1 · F2: SMP </w:t>
      </w:r>
      <w:r>
        <w:rPr>
          <w:b/>
          <w:color w:val="7030A0"/>
          <w:sz w:val="24"/>
          <w:lang w:eastAsia="ko-KR"/>
        </w:rPr>
        <w:t>수집</w:t>
      </w:r>
      <w:r>
        <w:rPr>
          <w:b/>
          <w:color w:val="7030A0"/>
          <w:sz w:val="24"/>
          <w:lang w:eastAsia="ko-KR"/>
        </w:rPr>
        <w:t xml:space="preserve"> &amp; ML </w:t>
      </w:r>
      <w:r>
        <w:rPr>
          <w:b/>
          <w:color w:val="7030A0"/>
          <w:sz w:val="24"/>
          <w:lang w:eastAsia="ko-KR"/>
        </w:rPr>
        <w:t>예측</w:t>
      </w:r>
    </w:p>
    <w:p w14:paraId="33B11DFB" w14:textId="68059AAA" w:rsidR="00E92A55" w:rsidRDefault="00DC1227">
      <w:pPr>
        <w:spacing w:after="120"/>
        <w:rPr>
          <w:lang w:eastAsia="ko-KR"/>
        </w:rPr>
      </w:pPr>
      <w:r>
        <w:rPr>
          <w:lang w:eastAsia="ko-KR"/>
        </w:rPr>
        <w:t>먼저</w:t>
      </w:r>
      <w:r>
        <w:rPr>
          <w:lang w:eastAsia="ko-KR"/>
        </w:rPr>
        <w:t xml:space="preserve"> SMP </w:t>
      </w:r>
      <w:r>
        <w:rPr>
          <w:lang w:eastAsia="ko-KR"/>
        </w:rPr>
        <w:t>수집입니다</w:t>
      </w:r>
      <w:r>
        <w:rPr>
          <w:lang w:eastAsia="ko-KR"/>
        </w:rPr>
        <w:t>. SMP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17</w:t>
      </w:r>
      <w:r>
        <w:rPr>
          <w:lang w:eastAsia="ko-KR"/>
        </w:rPr>
        <w:t>시</w:t>
      </w:r>
      <w:r>
        <w:rPr>
          <w:lang w:eastAsia="ko-KR"/>
        </w:rPr>
        <w:t xml:space="preserve"> 30</w:t>
      </w:r>
      <w:r>
        <w:rPr>
          <w:lang w:eastAsia="ko-KR"/>
        </w:rPr>
        <w:t>분</w:t>
      </w:r>
      <w:r>
        <w:rPr>
          <w:lang w:eastAsia="ko-KR"/>
        </w:rPr>
        <w:t xml:space="preserve"> </w:t>
      </w:r>
      <w:r>
        <w:rPr>
          <w:lang w:eastAsia="ko-KR"/>
        </w:rPr>
        <w:t>전후에</w:t>
      </w:r>
      <w:r>
        <w:rPr>
          <w:lang w:eastAsia="ko-KR"/>
        </w:rPr>
        <w:t xml:space="preserve"> </w:t>
      </w:r>
      <w:r>
        <w:rPr>
          <w:lang w:eastAsia="ko-KR"/>
        </w:rPr>
        <w:t>공시되는데</w:t>
      </w:r>
      <w:r>
        <w:rPr>
          <w:lang w:eastAsia="ko-KR"/>
        </w:rPr>
        <w:t xml:space="preserve">,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방법만으로는</w:t>
      </w:r>
      <w:r>
        <w:rPr>
          <w:lang w:eastAsia="ko-KR"/>
        </w:rPr>
        <w:t xml:space="preserve"> </w:t>
      </w:r>
      <w:r>
        <w:rPr>
          <w:lang w:eastAsia="ko-KR"/>
        </w:rPr>
        <w:t>주말</w:t>
      </w:r>
      <w:r>
        <w:rPr>
          <w:lang w:eastAsia="ko-KR"/>
        </w:rPr>
        <w:t xml:space="preserve"> </w:t>
      </w:r>
      <w:r>
        <w:rPr>
          <w:lang w:eastAsia="ko-KR"/>
        </w:rPr>
        <w:t>미공시나</w:t>
      </w:r>
      <w:r>
        <w:rPr>
          <w:lang w:eastAsia="ko-KR"/>
        </w:rPr>
        <w:t xml:space="preserve">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등으로</w:t>
      </w:r>
      <w:r>
        <w:rPr>
          <w:lang w:eastAsia="ko-KR"/>
        </w:rPr>
        <w:t xml:space="preserve"> </w:t>
      </w:r>
      <w:r>
        <w:rPr>
          <w:lang w:eastAsia="ko-KR"/>
        </w:rPr>
        <w:t>실패할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있</w:t>
      </w:r>
      <w:r w:rsidR="00411885">
        <w:rPr>
          <w:rFonts w:eastAsia="맑은 고딕" w:cs="맑은 고딕" w:hint="eastAsia"/>
          <w:lang w:eastAsia="ko-KR"/>
        </w:rPr>
        <w:t>기때문에</w:t>
      </w:r>
      <w:proofErr w:type="gramEnd"/>
      <w:r>
        <w:rPr>
          <w:lang w:eastAsia="ko-KR"/>
        </w:rPr>
        <w:t xml:space="preserve">.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대비해</w:t>
      </w:r>
      <w:r>
        <w:rPr>
          <w:lang w:eastAsia="ko-KR"/>
        </w:rPr>
        <w:t xml:space="preserve"> 3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폴백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채택했습니다</w:t>
      </w:r>
      <w:r>
        <w:rPr>
          <w:lang w:eastAsia="ko-KR"/>
        </w:rPr>
        <w:t>.</w:t>
      </w:r>
    </w:p>
    <w:p w14:paraId="2CD804E5" w14:textId="77777777" w:rsidR="00E92A55" w:rsidRDefault="00DC1227">
      <w:pPr>
        <w:spacing w:after="120"/>
        <w:rPr>
          <w:lang w:eastAsia="ko-KR"/>
        </w:rPr>
      </w:pPr>
      <w:r>
        <w:rPr>
          <w:lang w:eastAsia="ko-KR"/>
        </w:rPr>
        <w:t>1</w:t>
      </w:r>
      <w:r>
        <w:rPr>
          <w:lang w:eastAsia="ko-KR"/>
        </w:rPr>
        <w:t>순위는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ePower</w:t>
      </w:r>
      <w:proofErr w:type="spellEnd"/>
      <w:r>
        <w:rPr>
          <w:lang w:eastAsia="ko-KR"/>
        </w:rPr>
        <w:t xml:space="preserve"> KMOS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프로그램에서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PyAutoGUI</w:t>
      </w:r>
      <w:proofErr w:type="spellEnd"/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이용한</w:t>
      </w:r>
      <w:r>
        <w:rPr>
          <w:lang w:eastAsia="ko-KR"/>
        </w:rPr>
        <w:t xml:space="preserve"> GUI </w:t>
      </w:r>
      <w:r>
        <w:rPr>
          <w:lang w:eastAsia="ko-KR"/>
        </w:rPr>
        <w:t>자동화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RPA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엑셀</w:t>
      </w:r>
      <w:r>
        <w:rPr>
          <w:lang w:eastAsia="ko-KR"/>
        </w:rPr>
        <w:t xml:space="preserve"> </w:t>
      </w:r>
      <w:r>
        <w:rPr>
          <w:lang w:eastAsia="ko-KR"/>
        </w:rPr>
        <w:t>파일을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다운로드합니다</w:t>
      </w:r>
      <w:r>
        <w:rPr>
          <w:lang w:eastAsia="ko-KR"/>
        </w:rPr>
        <w:t>. KMOS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API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제공하지</w:t>
      </w:r>
      <w:r>
        <w:rPr>
          <w:lang w:eastAsia="ko-KR"/>
        </w:rPr>
        <w:t xml:space="preserve"> </w:t>
      </w:r>
      <w:r>
        <w:rPr>
          <w:lang w:eastAsia="ko-KR"/>
        </w:rPr>
        <w:t>않기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GUI </w:t>
      </w:r>
      <w:r>
        <w:rPr>
          <w:lang w:eastAsia="ko-KR"/>
        </w:rPr>
        <w:t>자</w:t>
      </w:r>
      <w:r>
        <w:rPr>
          <w:lang w:eastAsia="ko-KR"/>
        </w:rPr>
        <w:t>동화가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방법이었습니다</w:t>
      </w:r>
      <w:r>
        <w:rPr>
          <w:lang w:eastAsia="ko-KR"/>
        </w:rPr>
        <w:t>. 2</w:t>
      </w:r>
      <w:r>
        <w:rPr>
          <w:lang w:eastAsia="ko-KR"/>
        </w:rPr>
        <w:t>순위는</w:t>
      </w:r>
      <w:r>
        <w:rPr>
          <w:lang w:eastAsia="ko-KR"/>
        </w:rPr>
        <w:t xml:space="preserve"> </w:t>
      </w:r>
      <w:r>
        <w:rPr>
          <w:lang w:eastAsia="ko-KR"/>
        </w:rPr>
        <w:t>전력거래소</w:t>
      </w:r>
      <w:r>
        <w:rPr>
          <w:lang w:eastAsia="ko-KR"/>
        </w:rPr>
        <w:t xml:space="preserve"> KPX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크롤링</w:t>
      </w:r>
      <w:proofErr w:type="spellEnd"/>
      <w:r>
        <w:rPr>
          <w:lang w:eastAsia="ko-KR"/>
        </w:rPr>
        <w:t>, 3</w:t>
      </w:r>
      <w:r>
        <w:rPr>
          <w:lang w:eastAsia="ko-KR"/>
        </w:rPr>
        <w:t>순위는</w:t>
      </w:r>
      <w:r>
        <w:rPr>
          <w:lang w:eastAsia="ko-KR"/>
        </w:rPr>
        <w:t xml:space="preserve"> </w:t>
      </w:r>
      <w:r>
        <w:rPr>
          <w:lang w:eastAsia="ko-KR"/>
        </w:rPr>
        <w:t>공공데이터</w:t>
      </w:r>
      <w:r>
        <w:rPr>
          <w:lang w:eastAsia="ko-KR"/>
        </w:rPr>
        <w:t xml:space="preserve"> API</w:t>
      </w:r>
      <w:r>
        <w:rPr>
          <w:lang w:eastAsia="ko-KR"/>
        </w:rPr>
        <w:t>입니다</w:t>
      </w:r>
      <w:r>
        <w:rPr>
          <w:lang w:eastAsia="ko-KR"/>
        </w:rPr>
        <w:t xml:space="preserve">.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성공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날짜별</w:t>
      </w:r>
      <w:proofErr w:type="spellEnd"/>
      <w:r>
        <w:rPr>
          <w:lang w:eastAsia="ko-KR"/>
        </w:rPr>
        <w:t xml:space="preserve"> JSON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캐싱되어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재수집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재사용됩니다</w:t>
      </w:r>
      <w:r>
        <w:rPr>
          <w:lang w:eastAsia="ko-KR"/>
        </w:rPr>
        <w:t>.</w:t>
      </w:r>
    </w:p>
    <w:p w14:paraId="76408F71" w14:textId="77777777" w:rsidR="00E92A55" w:rsidRDefault="00DC1227">
      <w:pPr>
        <w:spacing w:after="120"/>
        <w:rPr>
          <w:lang w:eastAsia="ko-KR"/>
        </w:rPr>
      </w:pPr>
      <w:r>
        <w:rPr>
          <w:lang w:eastAsia="ko-KR"/>
        </w:rPr>
        <w:t>다음은</w:t>
      </w:r>
      <w:r>
        <w:rPr>
          <w:lang w:eastAsia="ko-KR"/>
        </w:rPr>
        <w:t xml:space="preserve"> ML </w:t>
      </w:r>
      <w:r>
        <w:rPr>
          <w:lang w:eastAsia="ko-KR"/>
        </w:rPr>
        <w:t>예측입니다</w:t>
      </w:r>
      <w:r>
        <w:rPr>
          <w:lang w:eastAsia="ko-KR"/>
        </w:rPr>
        <w:t xml:space="preserve">. </w:t>
      </w:r>
      <w:r>
        <w:rPr>
          <w:lang w:eastAsia="ko-KR"/>
        </w:rPr>
        <w:t>운전모드는</w:t>
      </w:r>
      <w:r>
        <w:rPr>
          <w:lang w:eastAsia="ko-KR"/>
        </w:rPr>
        <w:t xml:space="preserve"> 1</w:t>
      </w:r>
      <w:r>
        <w:rPr>
          <w:lang w:eastAsia="ko-KR"/>
        </w:rPr>
        <w:t>기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저부하</w:t>
      </w:r>
      <w:proofErr w:type="spellEnd"/>
      <w:r>
        <w:rPr>
          <w:lang w:eastAsia="ko-KR"/>
        </w:rPr>
        <w:t xml:space="preserve"> 2</w:t>
      </w:r>
      <w:r>
        <w:rPr>
          <w:lang w:eastAsia="ko-KR"/>
        </w:rPr>
        <w:t>기</w:t>
      </w:r>
      <w:r>
        <w:rPr>
          <w:lang w:eastAsia="ko-KR"/>
        </w:rPr>
        <w:t>, 2</w:t>
      </w:r>
      <w:r>
        <w:rPr>
          <w:lang w:eastAsia="ko-KR"/>
        </w:rPr>
        <w:t>기로</w:t>
      </w:r>
      <w:r>
        <w:rPr>
          <w:lang w:eastAsia="ko-KR"/>
        </w:rPr>
        <w:t xml:space="preserve"> </w:t>
      </w:r>
      <w:r>
        <w:rPr>
          <w:lang w:eastAsia="ko-KR"/>
        </w:rPr>
        <w:t>나뉘는데</w:t>
      </w:r>
      <w:r>
        <w:rPr>
          <w:lang w:eastAsia="ko-KR"/>
        </w:rPr>
        <w:t xml:space="preserve">,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모드에서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역송량과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수전량이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달라집니다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XGBoost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회귀</w:t>
      </w:r>
      <w:r>
        <w:rPr>
          <w:lang w:eastAsia="ko-KR"/>
        </w:rPr>
        <w:t xml:space="preserve"> </w:t>
      </w:r>
      <w:r>
        <w:rPr>
          <w:lang w:eastAsia="ko-KR"/>
        </w:rPr>
        <w:t>모델로</w:t>
      </w:r>
      <w:r>
        <w:rPr>
          <w:lang w:eastAsia="ko-KR"/>
        </w:rPr>
        <w:t xml:space="preserve"> </w:t>
      </w:r>
      <w:r>
        <w:rPr>
          <w:lang w:eastAsia="ko-KR"/>
        </w:rPr>
        <w:t>예측하여</w:t>
      </w:r>
      <w:r>
        <w:rPr>
          <w:lang w:eastAsia="ko-KR"/>
        </w:rPr>
        <w:t xml:space="preserve"> BEP </w:t>
      </w:r>
      <w:r>
        <w:rPr>
          <w:lang w:eastAsia="ko-KR"/>
        </w:rPr>
        <w:t>계산</w:t>
      </w:r>
      <w:r>
        <w:rPr>
          <w:lang w:eastAsia="ko-KR"/>
        </w:rPr>
        <w:t xml:space="preserve"> </w:t>
      </w:r>
      <w:r>
        <w:rPr>
          <w:lang w:eastAsia="ko-KR"/>
        </w:rPr>
        <w:t>정밀도를</w:t>
      </w:r>
      <w:r>
        <w:rPr>
          <w:lang w:eastAsia="ko-KR"/>
        </w:rPr>
        <w:t xml:space="preserve"> </w:t>
      </w:r>
      <w:r>
        <w:rPr>
          <w:lang w:eastAsia="ko-KR"/>
        </w:rPr>
        <w:t>높였습니다</w:t>
      </w:r>
      <w:r>
        <w:rPr>
          <w:lang w:eastAsia="ko-KR"/>
        </w:rPr>
        <w:t>.</w:t>
      </w:r>
    </w:p>
    <w:p w14:paraId="25CBE27B" w14:textId="77777777" w:rsidR="00E92A55" w:rsidRDefault="00DC1227">
      <w:pPr>
        <w:spacing w:after="120"/>
        <w:rPr>
          <w:lang w:eastAsia="ko-KR"/>
        </w:rPr>
      </w:pPr>
      <w:r>
        <w:rPr>
          <w:lang w:eastAsia="ko-KR"/>
        </w:rPr>
        <w:t>피처는</w:t>
      </w:r>
      <w:r>
        <w:rPr>
          <w:lang w:eastAsia="ko-KR"/>
        </w:rPr>
        <w:t xml:space="preserve"> SMP, LNG</w:t>
      </w:r>
      <w:r>
        <w:rPr>
          <w:lang w:eastAsia="ko-KR"/>
        </w:rPr>
        <w:t>가격</w:t>
      </w:r>
      <w:r>
        <w:rPr>
          <w:lang w:eastAsia="ko-KR"/>
        </w:rPr>
        <w:t xml:space="preserve">, </w:t>
      </w:r>
      <w:r>
        <w:rPr>
          <w:lang w:eastAsia="ko-KR"/>
        </w:rPr>
        <w:t>환율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시장</w:t>
      </w:r>
      <w:r>
        <w:rPr>
          <w:lang w:eastAsia="ko-KR"/>
        </w:rPr>
        <w:t xml:space="preserve"> </w:t>
      </w:r>
      <w:r>
        <w:rPr>
          <w:lang w:eastAsia="ko-KR"/>
        </w:rPr>
        <w:t>정보와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역송량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수전량</w:t>
      </w:r>
      <w:proofErr w:type="spellEnd"/>
      <w:r>
        <w:rPr>
          <w:lang w:eastAsia="ko-KR"/>
        </w:rPr>
        <w:t xml:space="preserve">, LNG </w:t>
      </w:r>
      <w:r>
        <w:rPr>
          <w:lang w:eastAsia="ko-KR"/>
        </w:rPr>
        <w:t>열량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운전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,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월의</w:t>
      </w:r>
      <w:r>
        <w:rPr>
          <w:lang w:eastAsia="ko-KR"/>
        </w:rPr>
        <w:t xml:space="preserve"> sin/cos </w:t>
      </w:r>
      <w:r>
        <w:rPr>
          <w:lang w:eastAsia="ko-KR"/>
        </w:rPr>
        <w:t>순환</w:t>
      </w:r>
      <w:r>
        <w:rPr>
          <w:lang w:eastAsia="ko-KR"/>
        </w:rPr>
        <w:t xml:space="preserve"> </w:t>
      </w:r>
      <w:r>
        <w:rPr>
          <w:lang w:eastAsia="ko-KR"/>
        </w:rPr>
        <w:t>인코딩과</w:t>
      </w:r>
      <w:r>
        <w:rPr>
          <w:lang w:eastAsia="ko-KR"/>
        </w:rPr>
        <w:t xml:space="preserve"> </w:t>
      </w:r>
      <w:r>
        <w:rPr>
          <w:lang w:eastAsia="ko-KR"/>
        </w:rPr>
        <w:t>요일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정보까지</w:t>
      </w:r>
      <w:r>
        <w:rPr>
          <w:lang w:eastAsia="ko-KR"/>
        </w:rPr>
        <w:t xml:space="preserve"> </w:t>
      </w:r>
      <w:r>
        <w:rPr>
          <w:lang w:eastAsia="ko-KR"/>
        </w:rPr>
        <w:t>총</w:t>
      </w:r>
      <w:r>
        <w:rPr>
          <w:lang w:eastAsia="ko-KR"/>
        </w:rPr>
        <w:t xml:space="preserve"> 15</w:t>
      </w:r>
      <w:r>
        <w:rPr>
          <w:lang w:eastAsia="ko-KR"/>
        </w:rPr>
        <w:t>개를</w:t>
      </w:r>
      <w:r>
        <w:rPr>
          <w:lang w:eastAsia="ko-KR"/>
        </w:rPr>
        <w:t xml:space="preserve"> </w:t>
      </w:r>
      <w:r>
        <w:rPr>
          <w:lang w:eastAsia="ko-KR"/>
        </w:rPr>
        <w:t>사용합니다</w:t>
      </w:r>
      <w:r>
        <w:rPr>
          <w:lang w:eastAsia="ko-KR"/>
        </w:rPr>
        <w:t>.</w:t>
      </w:r>
    </w:p>
    <w:p w14:paraId="19BC490D" w14:textId="77777777" w:rsidR="00E92A55" w:rsidRDefault="00DC1227">
      <w:pPr>
        <w:spacing w:after="120"/>
        <w:rPr>
          <w:lang w:eastAsia="ko-KR"/>
        </w:rPr>
      </w:pP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데이터는</w:t>
      </w:r>
      <w:r>
        <w:rPr>
          <w:lang w:eastAsia="ko-KR"/>
        </w:rPr>
        <w:t xml:space="preserve"> 8:2 </w:t>
      </w:r>
      <w:r>
        <w:rPr>
          <w:lang w:eastAsia="ko-KR"/>
        </w:rPr>
        <w:t>비율로</w:t>
      </w:r>
      <w:r>
        <w:rPr>
          <w:lang w:eastAsia="ko-KR"/>
        </w:rPr>
        <w:t xml:space="preserve"> </w:t>
      </w:r>
      <w:r>
        <w:rPr>
          <w:lang w:eastAsia="ko-KR"/>
        </w:rPr>
        <w:t>분할하되</w:t>
      </w:r>
      <w:r>
        <w:rPr>
          <w:lang w:eastAsia="ko-KR"/>
        </w:rPr>
        <w:t xml:space="preserve">, </w:t>
      </w:r>
      <w:r>
        <w:rPr>
          <w:lang w:eastAsia="ko-KR"/>
        </w:rPr>
        <w:t>단순히</w:t>
      </w:r>
      <w:r>
        <w:rPr>
          <w:lang w:eastAsia="ko-KR"/>
        </w:rPr>
        <w:t xml:space="preserve"> </w:t>
      </w:r>
      <w:r>
        <w:rPr>
          <w:lang w:eastAsia="ko-KR"/>
        </w:rPr>
        <w:t>뒤쪽</w:t>
      </w:r>
      <w:r>
        <w:rPr>
          <w:lang w:eastAsia="ko-KR"/>
        </w:rPr>
        <w:t xml:space="preserve"> 20%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자르면</w:t>
      </w:r>
      <w:r>
        <w:rPr>
          <w:lang w:eastAsia="ko-KR"/>
        </w:rPr>
        <w:t xml:space="preserve"> </w:t>
      </w:r>
      <w:r>
        <w:rPr>
          <w:lang w:eastAsia="ko-KR"/>
        </w:rPr>
        <w:t>동절기</w:t>
      </w:r>
      <w:r>
        <w:rPr>
          <w:lang w:eastAsia="ko-KR"/>
        </w:rPr>
        <w:t xml:space="preserve"> </w:t>
      </w:r>
      <w:r>
        <w:rPr>
          <w:lang w:eastAsia="ko-KR"/>
        </w:rPr>
        <w:t>데이터만</w:t>
      </w:r>
      <w:r>
        <w:rPr>
          <w:lang w:eastAsia="ko-KR"/>
        </w:rPr>
        <w:t xml:space="preserve"> </w:t>
      </w:r>
      <w:r>
        <w:rPr>
          <w:lang w:eastAsia="ko-KR"/>
        </w:rPr>
        <w:t>테스트가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계절</w:t>
      </w:r>
      <w:r>
        <w:rPr>
          <w:lang w:eastAsia="ko-KR"/>
        </w:rPr>
        <w:t xml:space="preserve"> </w:t>
      </w:r>
      <w:r>
        <w:rPr>
          <w:lang w:eastAsia="ko-KR"/>
        </w:rPr>
        <w:t>편향이</w:t>
      </w:r>
      <w:r>
        <w:rPr>
          <w:lang w:eastAsia="ko-KR"/>
        </w:rPr>
        <w:t xml:space="preserve"> </w:t>
      </w:r>
      <w:r>
        <w:rPr>
          <w:lang w:eastAsia="ko-KR"/>
        </w:rPr>
        <w:t>발생합니다</w:t>
      </w:r>
      <w:r>
        <w:rPr>
          <w:lang w:eastAsia="ko-KR"/>
        </w:rPr>
        <w:t xml:space="preserve">.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방지하기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월별</w:t>
      </w:r>
      <w:r>
        <w:rPr>
          <w:lang w:eastAsia="ko-KR"/>
        </w:rPr>
        <w:t xml:space="preserve"> Stratified </w:t>
      </w:r>
      <w:r>
        <w:rPr>
          <w:lang w:eastAsia="ko-KR"/>
        </w:rPr>
        <w:t>분할을</w:t>
      </w:r>
      <w:r>
        <w:rPr>
          <w:lang w:eastAsia="ko-KR"/>
        </w:rPr>
        <w:t xml:space="preserve"> </w:t>
      </w:r>
      <w:r>
        <w:rPr>
          <w:lang w:eastAsia="ko-KR"/>
        </w:rPr>
        <w:t>적용했습니다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저부하</w:t>
      </w:r>
      <w:proofErr w:type="spellEnd"/>
      <w:r>
        <w:rPr>
          <w:lang w:eastAsia="ko-KR"/>
        </w:rPr>
        <w:t xml:space="preserve"> 2</w:t>
      </w:r>
      <w:r>
        <w:rPr>
          <w:lang w:eastAsia="ko-KR"/>
        </w:rPr>
        <w:t>기</w:t>
      </w:r>
      <w:r>
        <w:rPr>
          <w:lang w:eastAsia="ko-KR"/>
        </w:rPr>
        <w:t xml:space="preserve"> </w:t>
      </w:r>
      <w:r>
        <w:rPr>
          <w:lang w:eastAsia="ko-KR"/>
        </w:rPr>
        <w:t>데이터는</w:t>
      </w:r>
      <w:r>
        <w:rPr>
          <w:lang w:eastAsia="ko-KR"/>
        </w:rPr>
        <w:t xml:space="preserve"> </w:t>
      </w:r>
      <w:r>
        <w:rPr>
          <w:lang w:eastAsia="ko-KR"/>
        </w:rPr>
        <w:t>표본이</w:t>
      </w:r>
      <w:r>
        <w:rPr>
          <w:lang w:eastAsia="ko-KR"/>
        </w:rPr>
        <w:t xml:space="preserve"> </w:t>
      </w:r>
      <w:r>
        <w:rPr>
          <w:lang w:eastAsia="ko-KR"/>
        </w:rPr>
        <w:t>적어</w:t>
      </w:r>
      <w:r>
        <w:rPr>
          <w:lang w:eastAsia="ko-KR"/>
        </w:rPr>
        <w:t xml:space="preserve"> SMOTE </w:t>
      </w:r>
      <w:r>
        <w:rPr>
          <w:lang w:eastAsia="ko-KR"/>
        </w:rPr>
        <w:t>오버샘플링으로</w:t>
      </w:r>
      <w:r>
        <w:rPr>
          <w:lang w:eastAsia="ko-KR"/>
        </w:rPr>
        <w:t xml:space="preserve"> </w:t>
      </w:r>
      <w:r>
        <w:rPr>
          <w:lang w:eastAsia="ko-KR"/>
        </w:rPr>
        <w:t>불균형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해소했습니다</w:t>
      </w:r>
      <w:r>
        <w:rPr>
          <w:lang w:eastAsia="ko-KR"/>
        </w:rPr>
        <w:t>.</w:t>
      </w:r>
    </w:p>
    <w:p w14:paraId="674B2C52" w14:textId="77777777" w:rsidR="00E92A55" w:rsidRDefault="00DC1227">
      <w:pPr>
        <w:spacing w:before="280" w:after="40"/>
        <w:rPr>
          <w:lang w:eastAsia="ko-KR"/>
        </w:rPr>
      </w:pPr>
      <w:r>
        <w:rPr>
          <w:b/>
          <w:color w:val="7030A0"/>
          <w:sz w:val="24"/>
          <w:lang w:eastAsia="ko-KR"/>
        </w:rPr>
        <w:t>[</w:t>
      </w:r>
      <w:r>
        <w:rPr>
          <w:b/>
          <w:color w:val="7030A0"/>
          <w:sz w:val="24"/>
          <w:lang w:eastAsia="ko-KR"/>
        </w:rPr>
        <w:t>슬라이드</w:t>
      </w:r>
      <w:r>
        <w:rPr>
          <w:b/>
          <w:color w:val="7030A0"/>
          <w:sz w:val="24"/>
          <w:lang w:eastAsia="ko-KR"/>
        </w:rPr>
        <w:t xml:space="preserve"> 11</w:t>
      </w:r>
      <w:proofErr w:type="gramStart"/>
      <w:r>
        <w:rPr>
          <w:b/>
          <w:color w:val="7030A0"/>
          <w:sz w:val="24"/>
          <w:lang w:eastAsia="ko-KR"/>
        </w:rPr>
        <w:t>]  F</w:t>
      </w:r>
      <w:proofErr w:type="gramEnd"/>
      <w:r>
        <w:rPr>
          <w:b/>
          <w:color w:val="7030A0"/>
          <w:sz w:val="24"/>
          <w:lang w:eastAsia="ko-KR"/>
        </w:rPr>
        <w:t xml:space="preserve">3 · F4: </w:t>
      </w:r>
      <w:r>
        <w:rPr>
          <w:b/>
          <w:color w:val="7030A0"/>
          <w:sz w:val="24"/>
          <w:lang w:eastAsia="ko-KR"/>
        </w:rPr>
        <w:t>경제성</w:t>
      </w:r>
      <w:r>
        <w:rPr>
          <w:b/>
          <w:color w:val="7030A0"/>
          <w:sz w:val="24"/>
          <w:lang w:eastAsia="ko-KR"/>
        </w:rPr>
        <w:t xml:space="preserve"> </w:t>
      </w:r>
      <w:r>
        <w:rPr>
          <w:b/>
          <w:color w:val="7030A0"/>
          <w:sz w:val="24"/>
          <w:lang w:eastAsia="ko-KR"/>
        </w:rPr>
        <w:t>분석</w:t>
      </w:r>
      <w:r>
        <w:rPr>
          <w:b/>
          <w:color w:val="7030A0"/>
          <w:sz w:val="24"/>
          <w:lang w:eastAsia="ko-KR"/>
        </w:rPr>
        <w:t xml:space="preserve"> &amp; </w:t>
      </w:r>
      <w:r>
        <w:rPr>
          <w:b/>
          <w:color w:val="7030A0"/>
          <w:sz w:val="24"/>
          <w:lang w:eastAsia="ko-KR"/>
        </w:rPr>
        <w:t>이상치</w:t>
      </w:r>
      <w:r>
        <w:rPr>
          <w:b/>
          <w:color w:val="7030A0"/>
          <w:sz w:val="24"/>
          <w:lang w:eastAsia="ko-KR"/>
        </w:rPr>
        <w:t xml:space="preserve"> </w:t>
      </w:r>
      <w:r>
        <w:rPr>
          <w:b/>
          <w:color w:val="7030A0"/>
          <w:sz w:val="24"/>
          <w:lang w:eastAsia="ko-KR"/>
        </w:rPr>
        <w:t>탐지</w:t>
      </w:r>
    </w:p>
    <w:p w14:paraId="49F03342" w14:textId="77777777" w:rsidR="00E92A55" w:rsidRDefault="00DC1227">
      <w:pPr>
        <w:spacing w:after="120"/>
        <w:rPr>
          <w:lang w:eastAsia="ko-KR"/>
        </w:rPr>
      </w:pPr>
      <w:r>
        <w:rPr>
          <w:lang w:eastAsia="ko-KR"/>
        </w:rPr>
        <w:t>경제성</w:t>
      </w:r>
      <w:r>
        <w:rPr>
          <w:lang w:eastAsia="ko-KR"/>
        </w:rPr>
        <w:t xml:space="preserve"> </w:t>
      </w:r>
      <w:r>
        <w:rPr>
          <w:lang w:eastAsia="ko-KR"/>
        </w:rPr>
        <w:t>계산인</w:t>
      </w:r>
      <w:r>
        <w:rPr>
          <w:lang w:eastAsia="ko-KR"/>
        </w:rPr>
        <w:t xml:space="preserve"> F3</w:t>
      </w:r>
      <w:r>
        <w:rPr>
          <w:lang w:eastAsia="ko-KR"/>
        </w:rPr>
        <w:t>입니다</w:t>
      </w:r>
      <w:r>
        <w:rPr>
          <w:lang w:eastAsia="ko-KR"/>
        </w:rPr>
        <w:t>. ML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예측한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역송량과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수전량을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 </w:t>
      </w:r>
      <w:r>
        <w:rPr>
          <w:lang w:eastAsia="ko-KR"/>
        </w:rPr>
        <w:t>발전</w:t>
      </w:r>
      <w:r>
        <w:rPr>
          <w:lang w:eastAsia="ko-KR"/>
        </w:rPr>
        <w:t xml:space="preserve"> </w:t>
      </w:r>
      <w:r>
        <w:rPr>
          <w:lang w:eastAsia="ko-KR"/>
        </w:rPr>
        <w:t>대체단가를</w:t>
      </w:r>
      <w:r>
        <w:rPr>
          <w:lang w:eastAsia="ko-KR"/>
        </w:rPr>
        <w:t xml:space="preserve"> </w:t>
      </w:r>
      <w:r>
        <w:rPr>
          <w:lang w:eastAsia="ko-KR"/>
        </w:rPr>
        <w:t>계산하고</w:t>
      </w:r>
      <w:r>
        <w:rPr>
          <w:lang w:eastAsia="ko-KR"/>
        </w:rPr>
        <w:t xml:space="preserve">,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발전효율로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BEP,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손익분기</w:t>
      </w:r>
      <w:r>
        <w:rPr>
          <w:lang w:eastAsia="ko-KR"/>
        </w:rPr>
        <w:t xml:space="preserve"> LNG </w:t>
      </w:r>
      <w:r>
        <w:rPr>
          <w:lang w:eastAsia="ko-KR"/>
        </w:rPr>
        <w:t>가격을</w:t>
      </w:r>
      <w:r>
        <w:rPr>
          <w:lang w:eastAsia="ko-KR"/>
        </w:rPr>
        <w:t xml:space="preserve"> </w:t>
      </w:r>
      <w:r>
        <w:rPr>
          <w:lang w:eastAsia="ko-KR"/>
        </w:rPr>
        <w:t>산출합니다</w:t>
      </w:r>
      <w:r>
        <w:rPr>
          <w:lang w:eastAsia="ko-KR"/>
        </w:rPr>
        <w:t>.</w:t>
      </w:r>
    </w:p>
    <w:p w14:paraId="1EEB5347" w14:textId="77777777" w:rsidR="00E92A55" w:rsidRDefault="00DC1227">
      <w:pPr>
        <w:spacing w:after="120"/>
        <w:rPr>
          <w:lang w:eastAsia="ko-KR"/>
        </w:rPr>
      </w:pPr>
      <w:r>
        <w:rPr>
          <w:lang w:eastAsia="ko-KR"/>
        </w:rPr>
        <w:t>BEP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LNG </w:t>
      </w:r>
      <w:r>
        <w:rPr>
          <w:lang w:eastAsia="ko-KR"/>
        </w:rPr>
        <w:t>가격보다</w:t>
      </w:r>
      <w:r>
        <w:rPr>
          <w:lang w:eastAsia="ko-KR"/>
        </w:rPr>
        <w:t xml:space="preserve"> </w:t>
      </w:r>
      <w:r>
        <w:rPr>
          <w:lang w:eastAsia="ko-KR"/>
        </w:rPr>
        <w:t>높으면</w:t>
      </w:r>
      <w:r>
        <w:rPr>
          <w:lang w:eastAsia="ko-KR"/>
        </w:rPr>
        <w:t xml:space="preserve"> </w:t>
      </w:r>
      <w:r>
        <w:rPr>
          <w:lang w:eastAsia="ko-KR"/>
        </w:rPr>
        <w:t>발전</w:t>
      </w:r>
      <w:r>
        <w:rPr>
          <w:lang w:eastAsia="ko-KR"/>
        </w:rPr>
        <w:t xml:space="preserve"> </w:t>
      </w:r>
      <w:r>
        <w:rPr>
          <w:lang w:eastAsia="ko-KR"/>
        </w:rPr>
        <w:t>가동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이익이고</w:t>
      </w:r>
      <w:r>
        <w:rPr>
          <w:lang w:eastAsia="ko-KR"/>
        </w:rPr>
        <w:t xml:space="preserve">, </w:t>
      </w:r>
      <w:r>
        <w:rPr>
          <w:lang w:eastAsia="ko-KR"/>
        </w:rPr>
        <w:t>낮으면</w:t>
      </w:r>
      <w:r>
        <w:rPr>
          <w:lang w:eastAsia="ko-KR"/>
        </w:rPr>
        <w:t xml:space="preserve"> </w:t>
      </w:r>
      <w:r>
        <w:rPr>
          <w:lang w:eastAsia="ko-KR"/>
        </w:rPr>
        <w:t>손해입니다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운전모드별로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효율이</w:t>
      </w:r>
      <w:r>
        <w:rPr>
          <w:lang w:eastAsia="ko-KR"/>
        </w:rPr>
        <w:t xml:space="preserve"> </w:t>
      </w:r>
      <w:r>
        <w:rPr>
          <w:lang w:eastAsia="ko-KR"/>
        </w:rPr>
        <w:t>다르기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1</w:t>
      </w:r>
      <w:r>
        <w:rPr>
          <w:lang w:eastAsia="ko-KR"/>
        </w:rPr>
        <w:t>기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저부하</w:t>
      </w:r>
      <w:proofErr w:type="spellEnd"/>
      <w:r>
        <w:rPr>
          <w:lang w:eastAsia="ko-KR"/>
        </w:rPr>
        <w:t xml:space="preserve"> 2</w:t>
      </w:r>
      <w:r>
        <w:rPr>
          <w:lang w:eastAsia="ko-KR"/>
        </w:rPr>
        <w:t>기</w:t>
      </w:r>
      <w:r>
        <w:rPr>
          <w:lang w:eastAsia="ko-KR"/>
        </w:rPr>
        <w:t>, 2</w:t>
      </w:r>
      <w:r>
        <w:rPr>
          <w:lang w:eastAsia="ko-KR"/>
        </w:rPr>
        <w:t>기</w:t>
      </w:r>
      <w:r>
        <w:rPr>
          <w:lang w:eastAsia="ko-KR"/>
        </w:rPr>
        <w:t xml:space="preserve"> </w:t>
      </w:r>
      <w:r>
        <w:rPr>
          <w:lang w:eastAsia="ko-KR"/>
        </w:rPr>
        <w:t>각각에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BEP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따로</w:t>
      </w:r>
      <w:r>
        <w:rPr>
          <w:lang w:eastAsia="ko-KR"/>
        </w:rPr>
        <w:t xml:space="preserve"> </w:t>
      </w:r>
      <w:r>
        <w:rPr>
          <w:lang w:eastAsia="ko-KR"/>
        </w:rPr>
        <w:t>계산합니다</w:t>
      </w:r>
      <w:r>
        <w:rPr>
          <w:lang w:eastAsia="ko-KR"/>
        </w:rPr>
        <w:t>.</w:t>
      </w:r>
    </w:p>
    <w:p w14:paraId="44E69EA3" w14:textId="77777777" w:rsidR="00E92A55" w:rsidRDefault="00DC1227">
      <w:pPr>
        <w:spacing w:after="120"/>
        <w:rPr>
          <w:lang w:eastAsia="ko-KR"/>
        </w:rPr>
      </w:pPr>
      <w:r>
        <w:rPr>
          <w:lang w:eastAsia="ko-KR"/>
        </w:rPr>
        <w:t>이상치</w:t>
      </w:r>
      <w:r>
        <w:rPr>
          <w:lang w:eastAsia="ko-KR"/>
        </w:rPr>
        <w:t xml:space="preserve"> </w:t>
      </w:r>
      <w:r>
        <w:rPr>
          <w:lang w:eastAsia="ko-KR"/>
        </w:rPr>
        <w:t>탐지인</w:t>
      </w:r>
      <w:r>
        <w:rPr>
          <w:lang w:eastAsia="ko-KR"/>
        </w:rPr>
        <w:t xml:space="preserve"> F4</w:t>
      </w:r>
      <w:r>
        <w:rPr>
          <w:lang w:eastAsia="ko-KR"/>
        </w:rPr>
        <w:t>입니다</w:t>
      </w:r>
      <w:r>
        <w:rPr>
          <w:lang w:eastAsia="ko-KR"/>
        </w:rPr>
        <w:t xml:space="preserve">. </w:t>
      </w:r>
      <w:r>
        <w:rPr>
          <w:lang w:eastAsia="ko-KR"/>
        </w:rPr>
        <w:t>기존에는</w:t>
      </w:r>
      <w:r>
        <w:rPr>
          <w:lang w:eastAsia="ko-KR"/>
        </w:rPr>
        <w:t xml:space="preserve"> SMP 100</w:t>
      </w:r>
      <w:r>
        <w:rPr>
          <w:lang w:eastAsia="ko-KR"/>
        </w:rPr>
        <w:t>원</w:t>
      </w:r>
      <w:r>
        <w:rPr>
          <w:lang w:eastAsia="ko-KR"/>
        </w:rPr>
        <w:t>, 170</w:t>
      </w:r>
      <w:r>
        <w:rPr>
          <w:lang w:eastAsia="ko-KR"/>
        </w:rPr>
        <w:t>원이라는</w:t>
      </w:r>
      <w:r>
        <w:rPr>
          <w:lang w:eastAsia="ko-KR"/>
        </w:rPr>
        <w:t xml:space="preserve"> </w:t>
      </w:r>
      <w:r>
        <w:rPr>
          <w:lang w:eastAsia="ko-KR"/>
        </w:rPr>
        <w:t>고정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임계값을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사용했는데</w:t>
      </w:r>
      <w:r>
        <w:rPr>
          <w:lang w:eastAsia="ko-KR"/>
        </w:rPr>
        <w:t>, L</w:t>
      </w:r>
      <w:r>
        <w:rPr>
          <w:lang w:eastAsia="ko-KR"/>
        </w:rPr>
        <w:t xml:space="preserve">NG </w:t>
      </w:r>
      <w:r>
        <w:rPr>
          <w:lang w:eastAsia="ko-KR"/>
        </w:rPr>
        <w:t>가격이나</w:t>
      </w:r>
      <w:r>
        <w:rPr>
          <w:lang w:eastAsia="ko-KR"/>
        </w:rPr>
        <w:t xml:space="preserve"> </w:t>
      </w:r>
      <w:r>
        <w:rPr>
          <w:lang w:eastAsia="ko-KR"/>
        </w:rPr>
        <w:t>환율이</w:t>
      </w:r>
      <w:r>
        <w:rPr>
          <w:lang w:eastAsia="ko-KR"/>
        </w:rPr>
        <w:t xml:space="preserve"> </w:t>
      </w:r>
      <w:r>
        <w:rPr>
          <w:lang w:eastAsia="ko-KR"/>
        </w:rPr>
        <w:t>달라지면</w:t>
      </w:r>
      <w:r>
        <w:rPr>
          <w:lang w:eastAsia="ko-KR"/>
        </w:rPr>
        <w:t xml:space="preserve"> </w:t>
      </w:r>
      <w:r>
        <w:rPr>
          <w:lang w:eastAsia="ko-KR"/>
        </w:rPr>
        <w:t>맞지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값이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시스템에서는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 xml:space="preserve">BEP </w:t>
      </w:r>
      <w:r>
        <w:rPr>
          <w:lang w:eastAsia="ko-KR"/>
        </w:rPr>
        <w:t>계산식을</w:t>
      </w:r>
      <w:r>
        <w:rPr>
          <w:lang w:eastAsia="ko-KR"/>
        </w:rPr>
        <w:t xml:space="preserve"> </w:t>
      </w:r>
      <w:r>
        <w:rPr>
          <w:lang w:eastAsia="ko-KR"/>
        </w:rPr>
        <w:t>역방향으로</w:t>
      </w:r>
      <w:r>
        <w:rPr>
          <w:lang w:eastAsia="ko-KR"/>
        </w:rPr>
        <w:t xml:space="preserve"> </w:t>
      </w:r>
      <w:r>
        <w:rPr>
          <w:lang w:eastAsia="ko-KR"/>
        </w:rPr>
        <w:t>적용하여</w:t>
      </w:r>
      <w:r>
        <w:rPr>
          <w:lang w:eastAsia="ko-KR"/>
        </w:rPr>
        <w:t xml:space="preserve"> </w:t>
      </w:r>
      <w:r>
        <w:rPr>
          <w:lang w:eastAsia="ko-KR"/>
        </w:rPr>
        <w:t>당월</w:t>
      </w:r>
      <w:r>
        <w:rPr>
          <w:lang w:eastAsia="ko-KR"/>
        </w:rPr>
        <w:t xml:space="preserve"> LNG </w:t>
      </w:r>
      <w:r>
        <w:rPr>
          <w:lang w:eastAsia="ko-KR"/>
        </w:rPr>
        <w:t>가격과</w:t>
      </w:r>
      <w:r>
        <w:rPr>
          <w:lang w:eastAsia="ko-KR"/>
        </w:rPr>
        <w:t xml:space="preserve"> </w:t>
      </w:r>
      <w:r>
        <w:rPr>
          <w:lang w:eastAsia="ko-KR"/>
        </w:rPr>
        <w:t>환율</w:t>
      </w:r>
      <w:r>
        <w:rPr>
          <w:lang w:eastAsia="ko-KR"/>
        </w:rPr>
        <w:t xml:space="preserve"> </w:t>
      </w:r>
      <w:r>
        <w:rPr>
          <w:lang w:eastAsia="ko-KR"/>
        </w:rPr>
        <w:t>기반의</w:t>
      </w:r>
      <w:r>
        <w:rPr>
          <w:lang w:eastAsia="ko-KR"/>
        </w:rPr>
        <w:t xml:space="preserve"> </w:t>
      </w:r>
      <w:r>
        <w:rPr>
          <w:lang w:eastAsia="ko-KR"/>
        </w:rPr>
        <w:t>동적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임계값을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산출합니다</w:t>
      </w:r>
      <w:r>
        <w:rPr>
          <w:lang w:eastAsia="ko-KR"/>
        </w:rPr>
        <w:t>.</w:t>
      </w:r>
    </w:p>
    <w:p w14:paraId="5E60B6DE" w14:textId="77777777" w:rsidR="00E92A55" w:rsidRDefault="00DC1227">
      <w:pPr>
        <w:spacing w:after="120"/>
        <w:rPr>
          <w:lang w:eastAsia="ko-KR"/>
        </w:rPr>
      </w:pPr>
      <w:r>
        <w:rPr>
          <w:lang w:eastAsia="ko-KR"/>
        </w:rPr>
        <w:t>SMP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하한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임계값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미만이면</w:t>
      </w:r>
      <w:r>
        <w:rPr>
          <w:lang w:eastAsia="ko-KR"/>
        </w:rPr>
        <w:t xml:space="preserve"> </w:t>
      </w:r>
      <w:r>
        <w:rPr>
          <w:lang w:eastAsia="ko-KR"/>
        </w:rPr>
        <w:t>녹색</w:t>
      </w:r>
      <w:r>
        <w:rPr>
          <w:lang w:eastAsia="ko-KR"/>
        </w:rPr>
        <w:t xml:space="preserve"> </w:t>
      </w:r>
      <w:r>
        <w:rPr>
          <w:lang w:eastAsia="ko-KR"/>
        </w:rPr>
        <w:t>정상</w:t>
      </w:r>
      <w:r>
        <w:rPr>
          <w:lang w:eastAsia="ko-KR"/>
        </w:rPr>
        <w:t xml:space="preserve">,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구간은</w:t>
      </w:r>
      <w:r>
        <w:rPr>
          <w:lang w:eastAsia="ko-KR"/>
        </w:rPr>
        <w:t xml:space="preserve"> </w:t>
      </w:r>
      <w:r>
        <w:rPr>
          <w:lang w:eastAsia="ko-KR"/>
        </w:rPr>
        <w:t>노란색</w:t>
      </w:r>
      <w:r>
        <w:rPr>
          <w:lang w:eastAsia="ko-KR"/>
        </w:rPr>
        <w:t xml:space="preserve"> </w:t>
      </w:r>
      <w:r>
        <w:rPr>
          <w:lang w:eastAsia="ko-KR"/>
        </w:rPr>
        <w:t>주의로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감발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정지를</w:t>
      </w:r>
      <w:r>
        <w:rPr>
          <w:lang w:eastAsia="ko-KR"/>
        </w:rPr>
        <w:t xml:space="preserve"> </w:t>
      </w:r>
      <w:r>
        <w:rPr>
          <w:lang w:eastAsia="ko-KR"/>
        </w:rPr>
        <w:t>검토하고</w:t>
      </w:r>
      <w:r>
        <w:rPr>
          <w:lang w:eastAsia="ko-KR"/>
        </w:rPr>
        <w:t xml:space="preserve">, </w:t>
      </w:r>
      <w:r>
        <w:rPr>
          <w:lang w:eastAsia="ko-KR"/>
        </w:rPr>
        <w:t>상한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임계값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초과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빨간색</w:t>
      </w:r>
      <w:r>
        <w:rPr>
          <w:lang w:eastAsia="ko-KR"/>
        </w:rPr>
        <w:t xml:space="preserve"> </w:t>
      </w:r>
      <w:r>
        <w:rPr>
          <w:lang w:eastAsia="ko-KR"/>
        </w:rPr>
        <w:t>위험으로</w:t>
      </w:r>
      <w:r>
        <w:rPr>
          <w:lang w:eastAsia="ko-KR"/>
        </w:rPr>
        <w:t xml:space="preserve"> </w:t>
      </w:r>
      <w:r>
        <w:rPr>
          <w:lang w:eastAsia="ko-KR"/>
        </w:rPr>
        <w:t>기력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검토와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긴급</w:t>
      </w:r>
      <w:r>
        <w:rPr>
          <w:lang w:eastAsia="ko-KR"/>
        </w:rPr>
        <w:t xml:space="preserve"> </w:t>
      </w:r>
      <w:r>
        <w:rPr>
          <w:lang w:eastAsia="ko-KR"/>
        </w:rPr>
        <w:t>알림이</w:t>
      </w:r>
      <w:r>
        <w:rPr>
          <w:lang w:eastAsia="ko-KR"/>
        </w:rPr>
        <w:t xml:space="preserve"> </w:t>
      </w:r>
      <w:r>
        <w:rPr>
          <w:lang w:eastAsia="ko-KR"/>
        </w:rPr>
        <w:t>발송됩니다</w:t>
      </w:r>
      <w:r>
        <w:rPr>
          <w:lang w:eastAsia="ko-KR"/>
        </w:rPr>
        <w:t>.</w:t>
      </w:r>
    </w:p>
    <w:p w14:paraId="3F5452D1" w14:textId="77777777" w:rsidR="00E92A55" w:rsidRDefault="00DC1227">
      <w:pPr>
        <w:spacing w:before="280" w:after="40"/>
        <w:rPr>
          <w:lang w:eastAsia="ko-KR"/>
        </w:rPr>
      </w:pPr>
      <w:r>
        <w:rPr>
          <w:b/>
          <w:color w:val="7030A0"/>
          <w:sz w:val="24"/>
          <w:lang w:eastAsia="ko-KR"/>
        </w:rPr>
        <w:t>[</w:t>
      </w:r>
      <w:r>
        <w:rPr>
          <w:b/>
          <w:color w:val="7030A0"/>
          <w:sz w:val="24"/>
          <w:lang w:eastAsia="ko-KR"/>
        </w:rPr>
        <w:t>슬라이드</w:t>
      </w:r>
      <w:r>
        <w:rPr>
          <w:b/>
          <w:color w:val="7030A0"/>
          <w:sz w:val="24"/>
          <w:lang w:eastAsia="ko-KR"/>
        </w:rPr>
        <w:t xml:space="preserve"> 12</w:t>
      </w:r>
      <w:proofErr w:type="gramStart"/>
      <w:r>
        <w:rPr>
          <w:b/>
          <w:color w:val="7030A0"/>
          <w:sz w:val="24"/>
          <w:lang w:eastAsia="ko-KR"/>
        </w:rPr>
        <w:t>]  F</w:t>
      </w:r>
      <w:proofErr w:type="gramEnd"/>
      <w:r>
        <w:rPr>
          <w:b/>
          <w:color w:val="7030A0"/>
          <w:sz w:val="24"/>
          <w:lang w:eastAsia="ko-KR"/>
        </w:rPr>
        <w:t xml:space="preserve">5 · F6 · F7: </w:t>
      </w:r>
      <w:proofErr w:type="spellStart"/>
      <w:r>
        <w:rPr>
          <w:b/>
          <w:color w:val="7030A0"/>
          <w:sz w:val="24"/>
          <w:lang w:eastAsia="ko-KR"/>
        </w:rPr>
        <w:t>가이던스</w:t>
      </w:r>
      <w:proofErr w:type="spellEnd"/>
      <w:r>
        <w:rPr>
          <w:b/>
          <w:color w:val="7030A0"/>
          <w:sz w:val="24"/>
          <w:lang w:eastAsia="ko-KR"/>
        </w:rPr>
        <w:t xml:space="preserve"> </w:t>
      </w:r>
      <w:r>
        <w:rPr>
          <w:b/>
          <w:color w:val="7030A0"/>
          <w:sz w:val="24"/>
          <w:lang w:eastAsia="ko-KR"/>
        </w:rPr>
        <w:t>생성</w:t>
      </w:r>
      <w:r>
        <w:rPr>
          <w:b/>
          <w:color w:val="7030A0"/>
          <w:sz w:val="24"/>
          <w:lang w:eastAsia="ko-KR"/>
        </w:rPr>
        <w:t xml:space="preserve"> · </w:t>
      </w:r>
      <w:r>
        <w:rPr>
          <w:b/>
          <w:color w:val="7030A0"/>
          <w:sz w:val="24"/>
          <w:lang w:eastAsia="ko-KR"/>
        </w:rPr>
        <w:t>자동</w:t>
      </w:r>
      <w:r>
        <w:rPr>
          <w:b/>
          <w:color w:val="7030A0"/>
          <w:sz w:val="24"/>
          <w:lang w:eastAsia="ko-KR"/>
        </w:rPr>
        <w:t xml:space="preserve"> </w:t>
      </w:r>
      <w:r>
        <w:rPr>
          <w:b/>
          <w:color w:val="7030A0"/>
          <w:sz w:val="24"/>
          <w:lang w:eastAsia="ko-KR"/>
        </w:rPr>
        <w:t>발송</w:t>
      </w:r>
      <w:r>
        <w:rPr>
          <w:b/>
          <w:color w:val="7030A0"/>
          <w:sz w:val="24"/>
          <w:lang w:eastAsia="ko-KR"/>
        </w:rPr>
        <w:t xml:space="preserve"> · </w:t>
      </w:r>
      <w:r>
        <w:rPr>
          <w:b/>
          <w:color w:val="7030A0"/>
          <w:sz w:val="24"/>
          <w:lang w:eastAsia="ko-KR"/>
        </w:rPr>
        <w:t>스케줄러</w:t>
      </w:r>
    </w:p>
    <w:p w14:paraId="20F9F28C" w14:textId="77777777" w:rsidR="00E92A55" w:rsidRDefault="00DC1227">
      <w:pPr>
        <w:spacing w:after="120"/>
        <w:rPr>
          <w:lang w:eastAsia="ko-KR"/>
        </w:rPr>
      </w:pPr>
      <w:r>
        <w:rPr>
          <w:lang w:eastAsia="ko-KR"/>
        </w:rPr>
        <w:t>분석이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>되면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가이던스를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생성하고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전파합니다</w:t>
      </w:r>
      <w:r>
        <w:rPr>
          <w:lang w:eastAsia="ko-KR"/>
        </w:rPr>
        <w:t xml:space="preserve">. </w:t>
      </w:r>
      <w:r>
        <w:rPr>
          <w:lang w:eastAsia="ko-KR"/>
        </w:rPr>
        <w:t>이메일에는</w:t>
      </w:r>
      <w:r>
        <w:rPr>
          <w:lang w:eastAsia="ko-KR"/>
        </w:rPr>
        <w:t xml:space="preserve"> SMP vs BEP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차트</w:t>
      </w:r>
      <w:r>
        <w:rPr>
          <w:lang w:eastAsia="ko-KR"/>
        </w:rPr>
        <w:t>, 24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시간별</w:t>
      </w:r>
      <w:r>
        <w:rPr>
          <w:lang w:eastAsia="ko-KR"/>
        </w:rPr>
        <w:t xml:space="preserve"> </w:t>
      </w:r>
      <w:r>
        <w:rPr>
          <w:lang w:eastAsia="ko-KR"/>
        </w:rPr>
        <w:t>운전계획표</w:t>
      </w:r>
      <w:r>
        <w:rPr>
          <w:lang w:eastAsia="ko-KR"/>
        </w:rPr>
        <w:t xml:space="preserve">, </w:t>
      </w:r>
      <w:r>
        <w:rPr>
          <w:lang w:eastAsia="ko-KR"/>
        </w:rPr>
        <w:t>이상구간</w:t>
      </w:r>
      <w:r>
        <w:rPr>
          <w:lang w:eastAsia="ko-KR"/>
        </w:rPr>
        <w:t xml:space="preserve"> </w:t>
      </w:r>
      <w:r>
        <w:rPr>
          <w:lang w:eastAsia="ko-KR"/>
        </w:rPr>
        <w:t>하이라이트가</w:t>
      </w:r>
      <w:r>
        <w:rPr>
          <w:lang w:eastAsia="ko-KR"/>
        </w:rPr>
        <w:t xml:space="preserve"> </w:t>
      </w:r>
      <w:r>
        <w:rPr>
          <w:lang w:eastAsia="ko-KR"/>
        </w:rPr>
        <w:t>포함된</w:t>
      </w:r>
      <w:r>
        <w:rPr>
          <w:lang w:eastAsia="ko-KR"/>
        </w:rPr>
        <w:t xml:space="preserve"> HTML </w:t>
      </w:r>
      <w:r>
        <w:rPr>
          <w:lang w:eastAsia="ko-KR"/>
        </w:rPr>
        <w:t>리포트가</w:t>
      </w:r>
      <w:r>
        <w:rPr>
          <w:lang w:eastAsia="ko-KR"/>
        </w:rPr>
        <w:t xml:space="preserve"> </w:t>
      </w:r>
      <w:r>
        <w:rPr>
          <w:lang w:eastAsia="ko-KR"/>
        </w:rPr>
        <w:t>발송됩니다</w:t>
      </w:r>
      <w:r>
        <w:rPr>
          <w:lang w:eastAsia="ko-KR"/>
        </w:rPr>
        <w:t xml:space="preserve">. </w:t>
      </w:r>
      <w:r>
        <w:rPr>
          <w:lang w:eastAsia="ko-KR"/>
        </w:rPr>
        <w:t>카카오톡에는</w:t>
      </w:r>
      <w:r>
        <w:rPr>
          <w:lang w:eastAsia="ko-KR"/>
        </w:rPr>
        <w:t xml:space="preserve"> </w:t>
      </w:r>
      <w:r>
        <w:rPr>
          <w:lang w:eastAsia="ko-KR"/>
        </w:rPr>
        <w:t>야간</w:t>
      </w:r>
      <w:r>
        <w:rPr>
          <w:lang w:eastAsia="ko-KR"/>
        </w:rPr>
        <w:t xml:space="preserve"> 22</w:t>
      </w:r>
      <w:r>
        <w:rPr>
          <w:lang w:eastAsia="ko-KR"/>
        </w:rPr>
        <w:t>시부터</w:t>
      </w:r>
      <w:r>
        <w:rPr>
          <w:lang w:eastAsia="ko-KR"/>
        </w:rPr>
        <w:t xml:space="preserve"> </w:t>
      </w:r>
      <w:r>
        <w:rPr>
          <w:lang w:eastAsia="ko-KR"/>
        </w:rPr>
        <w:t>익일</w:t>
      </w:r>
      <w:r>
        <w:rPr>
          <w:lang w:eastAsia="ko-KR"/>
        </w:rPr>
        <w:t xml:space="preserve"> 7</w:t>
      </w:r>
      <w:r>
        <w:rPr>
          <w:lang w:eastAsia="ko-KR"/>
        </w:rPr>
        <w:t>시</w:t>
      </w:r>
      <w:r>
        <w:rPr>
          <w:lang w:eastAsia="ko-KR"/>
        </w:rPr>
        <w:t xml:space="preserve">, </w:t>
      </w:r>
      <w:r>
        <w:rPr>
          <w:lang w:eastAsia="ko-KR"/>
        </w:rPr>
        <w:t>주간</w:t>
      </w:r>
      <w:r>
        <w:rPr>
          <w:lang w:eastAsia="ko-KR"/>
        </w:rPr>
        <w:t xml:space="preserve"> 8</w:t>
      </w:r>
      <w:r>
        <w:rPr>
          <w:lang w:eastAsia="ko-KR"/>
        </w:rPr>
        <w:t>시부터</w:t>
      </w:r>
      <w:r>
        <w:rPr>
          <w:lang w:eastAsia="ko-KR"/>
        </w:rPr>
        <w:t xml:space="preserve"> 21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가이던스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 xml:space="preserve"> </w:t>
      </w:r>
      <w:r>
        <w:rPr>
          <w:lang w:eastAsia="ko-KR"/>
        </w:rPr>
        <w:t>텍스트가</w:t>
      </w:r>
      <w:r>
        <w:rPr>
          <w:lang w:eastAsia="ko-KR"/>
        </w:rPr>
        <w:t xml:space="preserve"> </w:t>
      </w:r>
      <w:r>
        <w:rPr>
          <w:lang w:eastAsia="ko-KR"/>
        </w:rPr>
        <w:t>전송됩니다</w:t>
      </w:r>
      <w:r>
        <w:rPr>
          <w:lang w:eastAsia="ko-KR"/>
        </w:rPr>
        <w:t>.</w:t>
      </w:r>
    </w:p>
    <w:p w14:paraId="2FDA9770" w14:textId="77777777" w:rsidR="00E92A55" w:rsidRDefault="00DC1227">
      <w:pPr>
        <w:spacing w:after="120"/>
        <w:rPr>
          <w:lang w:eastAsia="ko-KR"/>
        </w:rPr>
      </w:pPr>
      <w:r>
        <w:rPr>
          <w:lang w:eastAsia="ko-KR"/>
        </w:rPr>
        <w:t>발송</w:t>
      </w:r>
      <w:r>
        <w:rPr>
          <w:lang w:eastAsia="ko-KR"/>
        </w:rPr>
        <w:t xml:space="preserve"> </w:t>
      </w:r>
      <w:r>
        <w:rPr>
          <w:lang w:eastAsia="ko-KR"/>
        </w:rPr>
        <w:t>커버리지도</w:t>
      </w:r>
      <w:r>
        <w:rPr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r>
        <w:rPr>
          <w:lang w:eastAsia="ko-KR"/>
        </w:rPr>
        <w:t>처리됩니다</w:t>
      </w:r>
      <w:r>
        <w:rPr>
          <w:lang w:eastAsia="ko-KR"/>
        </w:rPr>
        <w:t xml:space="preserve">. </w:t>
      </w:r>
      <w:r>
        <w:rPr>
          <w:lang w:eastAsia="ko-KR"/>
        </w:rPr>
        <w:t>평일</w:t>
      </w:r>
      <w:r>
        <w:rPr>
          <w:lang w:eastAsia="ko-KR"/>
        </w:rPr>
        <w:t xml:space="preserve"> </w:t>
      </w:r>
      <w:r>
        <w:rPr>
          <w:lang w:eastAsia="ko-KR"/>
        </w:rPr>
        <w:t>월요일부터</w:t>
      </w:r>
      <w:r>
        <w:rPr>
          <w:lang w:eastAsia="ko-KR"/>
        </w:rPr>
        <w:t xml:space="preserve"> </w:t>
      </w:r>
      <w:r>
        <w:rPr>
          <w:lang w:eastAsia="ko-KR"/>
        </w:rPr>
        <w:t>목요일에는</w:t>
      </w:r>
      <w:r>
        <w:rPr>
          <w:lang w:eastAsia="ko-KR"/>
        </w:rPr>
        <w:t xml:space="preserve"> </w:t>
      </w:r>
      <w:r>
        <w:rPr>
          <w:lang w:eastAsia="ko-KR"/>
        </w:rPr>
        <w:t>다음날</w:t>
      </w:r>
      <w:r>
        <w:rPr>
          <w:lang w:eastAsia="ko-KR"/>
        </w:rPr>
        <w:t xml:space="preserve"> 1</w:t>
      </w:r>
      <w:r>
        <w:rPr>
          <w:lang w:eastAsia="ko-KR"/>
        </w:rPr>
        <w:t>일치를</w:t>
      </w:r>
      <w:r>
        <w:rPr>
          <w:lang w:eastAsia="ko-KR"/>
        </w:rPr>
        <w:t xml:space="preserve"> </w:t>
      </w:r>
      <w:r>
        <w:rPr>
          <w:lang w:eastAsia="ko-KR"/>
        </w:rPr>
        <w:t>발송하고</w:t>
      </w:r>
      <w:r>
        <w:rPr>
          <w:lang w:eastAsia="ko-KR"/>
        </w:rPr>
        <w:t xml:space="preserve">, </w:t>
      </w:r>
      <w:r>
        <w:rPr>
          <w:lang w:eastAsia="ko-KR"/>
        </w:rPr>
        <w:t>금요일에는</w:t>
      </w:r>
      <w:r>
        <w:rPr>
          <w:lang w:eastAsia="ko-KR"/>
        </w:rPr>
        <w:t xml:space="preserve"> </w:t>
      </w:r>
      <w:r>
        <w:rPr>
          <w:lang w:eastAsia="ko-KR"/>
        </w:rPr>
        <w:t>금</w:t>
      </w:r>
      <w:r>
        <w:rPr>
          <w:lang w:eastAsia="ko-KR"/>
        </w:rPr>
        <w:t xml:space="preserve">, </w:t>
      </w:r>
      <w:r>
        <w:rPr>
          <w:lang w:eastAsia="ko-KR"/>
        </w:rPr>
        <w:t>토</w:t>
      </w:r>
      <w:r>
        <w:rPr>
          <w:lang w:eastAsia="ko-KR"/>
        </w:rPr>
        <w:t xml:space="preserve">, </w:t>
      </w:r>
      <w:r>
        <w:rPr>
          <w:lang w:eastAsia="ko-KR"/>
        </w:rPr>
        <w:t>일</w:t>
      </w:r>
      <w:r>
        <w:rPr>
          <w:lang w:eastAsia="ko-KR"/>
        </w:rPr>
        <w:t xml:space="preserve">, </w:t>
      </w:r>
      <w:r>
        <w:rPr>
          <w:lang w:eastAsia="ko-KR"/>
        </w:rPr>
        <w:t>월</w:t>
      </w:r>
      <w:r>
        <w:rPr>
          <w:lang w:eastAsia="ko-KR"/>
        </w:rPr>
        <w:t xml:space="preserve"> 4</w:t>
      </w:r>
      <w:r>
        <w:rPr>
          <w:lang w:eastAsia="ko-KR"/>
        </w:rPr>
        <w:t>일치를</w:t>
      </w:r>
      <w:r>
        <w:rPr>
          <w:lang w:eastAsia="ko-KR"/>
        </w:rPr>
        <w:t xml:space="preserve"> </w:t>
      </w:r>
      <w:r>
        <w:rPr>
          <w:lang w:eastAsia="ko-KR"/>
        </w:rPr>
        <w:t>통합하여</w:t>
      </w:r>
      <w:r>
        <w:rPr>
          <w:lang w:eastAsia="ko-KR"/>
        </w:rPr>
        <w:t xml:space="preserve"> 1</w:t>
      </w:r>
      <w:r>
        <w:rPr>
          <w:lang w:eastAsia="ko-KR"/>
        </w:rPr>
        <w:t>건으로</w:t>
      </w:r>
      <w:r>
        <w:rPr>
          <w:lang w:eastAsia="ko-KR"/>
        </w:rPr>
        <w:t xml:space="preserve"> </w:t>
      </w:r>
      <w:r>
        <w:rPr>
          <w:lang w:eastAsia="ko-KR"/>
        </w:rPr>
        <w:t>발송합니다</w:t>
      </w:r>
      <w:r>
        <w:rPr>
          <w:lang w:eastAsia="ko-KR"/>
        </w:rPr>
        <w:t xml:space="preserve">. </w:t>
      </w:r>
      <w:r>
        <w:rPr>
          <w:lang w:eastAsia="ko-KR"/>
        </w:rPr>
        <w:t>연휴</w:t>
      </w:r>
      <w:r>
        <w:rPr>
          <w:lang w:eastAsia="ko-KR"/>
        </w:rPr>
        <w:t xml:space="preserve"> </w:t>
      </w:r>
      <w:r>
        <w:rPr>
          <w:lang w:eastAsia="ko-KR"/>
        </w:rPr>
        <w:t>전날에는</w:t>
      </w:r>
      <w:r>
        <w:rPr>
          <w:lang w:eastAsia="ko-KR"/>
        </w:rPr>
        <w:t xml:space="preserve"> </w:t>
      </w:r>
      <w:r>
        <w:rPr>
          <w:lang w:eastAsia="ko-KR"/>
        </w:rPr>
        <w:t>연휴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번에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발송합니다</w:t>
      </w:r>
      <w:r>
        <w:rPr>
          <w:lang w:eastAsia="ko-KR"/>
        </w:rPr>
        <w:t xml:space="preserve">.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주말이나</w:t>
      </w:r>
      <w:r>
        <w:rPr>
          <w:lang w:eastAsia="ko-KR"/>
        </w:rPr>
        <w:t xml:space="preserve"> </w:t>
      </w:r>
      <w:r>
        <w:rPr>
          <w:lang w:eastAsia="ko-KR"/>
        </w:rPr>
        <w:t>공휴일에</w:t>
      </w:r>
      <w:r>
        <w:rPr>
          <w:lang w:eastAsia="ko-KR"/>
        </w:rPr>
        <w:t xml:space="preserve"> </w:t>
      </w:r>
      <w:r>
        <w:rPr>
          <w:lang w:eastAsia="ko-KR"/>
        </w:rPr>
        <w:t>담당자가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업무를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6FF06E77" w14:textId="77777777" w:rsidR="00E92A55" w:rsidRDefault="00DC1227">
      <w:pPr>
        <w:spacing w:after="120"/>
        <w:rPr>
          <w:lang w:eastAsia="ko-KR"/>
        </w:rPr>
      </w:pPr>
      <w:r>
        <w:rPr>
          <w:lang w:eastAsia="ko-KR"/>
        </w:rPr>
        <w:t>대시보드는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Streamlit</w:t>
      </w:r>
      <w:proofErr w:type="spellEnd"/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구현했습니다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종합장표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경제성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, </w:t>
      </w:r>
      <w:r>
        <w:rPr>
          <w:lang w:eastAsia="ko-KR"/>
        </w:rPr>
        <w:t>이상탐지</w:t>
      </w:r>
      <w:r>
        <w:rPr>
          <w:lang w:eastAsia="ko-KR"/>
        </w:rPr>
        <w:t xml:space="preserve">, ML </w:t>
      </w:r>
      <w:r>
        <w:rPr>
          <w:lang w:eastAsia="ko-KR"/>
        </w:rPr>
        <w:t>모델</w:t>
      </w:r>
      <w:r>
        <w:rPr>
          <w:lang w:eastAsia="ko-KR"/>
        </w:rPr>
        <w:t xml:space="preserve">,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탭으로</w:t>
      </w:r>
      <w:r>
        <w:rPr>
          <w:lang w:eastAsia="ko-KR"/>
        </w:rPr>
        <w:t xml:space="preserve"> </w:t>
      </w:r>
      <w:r>
        <w:rPr>
          <w:lang w:eastAsia="ko-KR"/>
        </w:rPr>
        <w:t>구성되어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기준일과</w:t>
      </w:r>
      <w:r>
        <w:rPr>
          <w:lang w:eastAsia="ko-KR"/>
        </w:rPr>
        <w:t xml:space="preserve"> LNG </w:t>
      </w:r>
      <w:r>
        <w:rPr>
          <w:lang w:eastAsia="ko-KR"/>
        </w:rPr>
        <w:t>가격을</w:t>
      </w:r>
      <w:r>
        <w:rPr>
          <w:lang w:eastAsia="ko-KR"/>
        </w:rPr>
        <w:t xml:space="preserve"> </w:t>
      </w:r>
      <w:r>
        <w:rPr>
          <w:lang w:eastAsia="ko-KR"/>
        </w:rPr>
        <w:t>변경하면</w:t>
      </w:r>
      <w:r>
        <w:rPr>
          <w:lang w:eastAsia="ko-KR"/>
        </w:rPr>
        <w:t xml:space="preserve"> BEP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실시간으로</w:t>
      </w:r>
      <w:r>
        <w:rPr>
          <w:lang w:eastAsia="ko-KR"/>
        </w:rPr>
        <w:t xml:space="preserve"> </w:t>
      </w:r>
      <w:r>
        <w:rPr>
          <w:lang w:eastAsia="ko-KR"/>
        </w:rPr>
        <w:t>재계산됩니다</w:t>
      </w:r>
      <w:r>
        <w:rPr>
          <w:lang w:eastAsia="ko-KR"/>
        </w:rPr>
        <w:t>. 60</w:t>
      </w:r>
      <w:r>
        <w:rPr>
          <w:lang w:eastAsia="ko-KR"/>
        </w:rPr>
        <w:t>초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새로고침도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적용되어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75CAAFB5" w14:textId="77777777" w:rsidR="00E92A55" w:rsidRDefault="00DC1227">
      <w:pPr>
        <w:spacing w:before="280" w:after="40"/>
        <w:rPr>
          <w:lang w:eastAsia="ko-KR"/>
        </w:rPr>
      </w:pPr>
      <w:r>
        <w:rPr>
          <w:b/>
          <w:color w:val="7030A0"/>
          <w:sz w:val="24"/>
          <w:lang w:eastAsia="ko-KR"/>
        </w:rPr>
        <w:t>[</w:t>
      </w:r>
      <w:r>
        <w:rPr>
          <w:b/>
          <w:color w:val="7030A0"/>
          <w:sz w:val="24"/>
          <w:lang w:eastAsia="ko-KR"/>
        </w:rPr>
        <w:t>슬라이드</w:t>
      </w:r>
      <w:r>
        <w:rPr>
          <w:b/>
          <w:color w:val="7030A0"/>
          <w:sz w:val="24"/>
          <w:lang w:eastAsia="ko-KR"/>
        </w:rPr>
        <w:t xml:space="preserve"> 13</w:t>
      </w:r>
      <w:proofErr w:type="gramStart"/>
      <w:r>
        <w:rPr>
          <w:b/>
          <w:color w:val="7030A0"/>
          <w:sz w:val="24"/>
          <w:lang w:eastAsia="ko-KR"/>
        </w:rPr>
        <w:t xml:space="preserve">]  </w:t>
      </w:r>
      <w:r>
        <w:rPr>
          <w:b/>
          <w:color w:val="7030A0"/>
          <w:sz w:val="24"/>
          <w:lang w:eastAsia="ko-KR"/>
        </w:rPr>
        <w:t>시스템</w:t>
      </w:r>
      <w:proofErr w:type="gramEnd"/>
      <w:r>
        <w:rPr>
          <w:b/>
          <w:color w:val="7030A0"/>
          <w:sz w:val="24"/>
          <w:lang w:eastAsia="ko-KR"/>
        </w:rPr>
        <w:t xml:space="preserve"> </w:t>
      </w:r>
      <w:r>
        <w:rPr>
          <w:b/>
          <w:color w:val="7030A0"/>
          <w:sz w:val="24"/>
          <w:lang w:eastAsia="ko-KR"/>
        </w:rPr>
        <w:t>시연</w:t>
      </w:r>
      <w:r>
        <w:rPr>
          <w:b/>
          <w:color w:val="7030A0"/>
          <w:sz w:val="24"/>
          <w:lang w:eastAsia="ko-KR"/>
        </w:rPr>
        <w:t xml:space="preserve"> - </w:t>
      </w:r>
      <w:r>
        <w:rPr>
          <w:b/>
          <w:color w:val="7030A0"/>
          <w:sz w:val="24"/>
          <w:lang w:eastAsia="ko-KR"/>
        </w:rPr>
        <w:t>대시보드</w:t>
      </w:r>
    </w:p>
    <w:p w14:paraId="7BC3A2EB" w14:textId="77777777" w:rsidR="00E92A55" w:rsidRDefault="00DC1227">
      <w:pPr>
        <w:spacing w:after="120"/>
        <w:rPr>
          <w:lang w:eastAsia="ko-KR"/>
        </w:rPr>
      </w:pPr>
      <w:r>
        <w:rPr>
          <w:lang w:eastAsia="ko-KR"/>
        </w:rPr>
        <w:t>지금부터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시연을</w:t>
      </w:r>
      <w:r>
        <w:rPr>
          <w:lang w:eastAsia="ko-KR"/>
        </w:rPr>
        <w:t xml:space="preserve"> </w:t>
      </w:r>
      <w:r>
        <w:rPr>
          <w:lang w:eastAsia="ko-KR"/>
        </w:rPr>
        <w:t>보여드리겠습니다</w:t>
      </w:r>
      <w:r>
        <w:rPr>
          <w:lang w:eastAsia="ko-KR"/>
        </w:rPr>
        <w:t xml:space="preserve">.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Streamlit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대시보드입니다</w:t>
      </w:r>
      <w:r>
        <w:rPr>
          <w:lang w:eastAsia="ko-KR"/>
        </w:rPr>
        <w:t>.</w:t>
      </w:r>
    </w:p>
    <w:p w14:paraId="1B4E0E6E" w14:textId="77777777" w:rsidR="00E92A55" w:rsidRDefault="00DC1227">
      <w:pPr>
        <w:spacing w:after="120"/>
        <w:rPr>
          <w:lang w:eastAsia="ko-KR"/>
        </w:rPr>
      </w:pP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 </w:t>
      </w:r>
      <w:r>
        <w:rPr>
          <w:lang w:eastAsia="ko-KR"/>
        </w:rPr>
        <w:t>날짜와</w:t>
      </w:r>
      <w:r>
        <w:rPr>
          <w:lang w:eastAsia="ko-KR"/>
        </w:rPr>
        <w:t xml:space="preserve"> LNG </w:t>
      </w:r>
      <w:r>
        <w:rPr>
          <w:lang w:eastAsia="ko-KR"/>
        </w:rPr>
        <w:t>가격을</w:t>
      </w:r>
      <w:r>
        <w:rPr>
          <w:lang w:eastAsia="ko-KR"/>
        </w:rPr>
        <w:t xml:space="preserve"> </w:t>
      </w:r>
      <w:r>
        <w:rPr>
          <w:lang w:eastAsia="ko-KR"/>
        </w:rPr>
        <w:t>설정하면</w:t>
      </w:r>
      <w:r>
        <w:rPr>
          <w:lang w:eastAsia="ko-KR"/>
        </w:rPr>
        <w:t>, 24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시간대별로</w:t>
      </w:r>
      <w:r>
        <w:rPr>
          <w:lang w:eastAsia="ko-KR"/>
        </w:rPr>
        <w:t xml:space="preserve"> SMP, </w:t>
      </w:r>
      <w:r>
        <w:rPr>
          <w:lang w:eastAsia="ko-KR"/>
        </w:rPr>
        <w:t>최적</w:t>
      </w:r>
      <w:r>
        <w:rPr>
          <w:lang w:eastAsia="ko-KR"/>
        </w:rPr>
        <w:t xml:space="preserve"> </w:t>
      </w:r>
      <w:r>
        <w:rPr>
          <w:lang w:eastAsia="ko-KR"/>
        </w:rPr>
        <w:t>운전모드</w:t>
      </w:r>
      <w:r>
        <w:rPr>
          <w:lang w:eastAsia="ko-KR"/>
        </w:rPr>
        <w:t xml:space="preserve">, BEP, </w:t>
      </w: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손익이</w:t>
      </w:r>
      <w:r>
        <w:rPr>
          <w:lang w:eastAsia="ko-KR"/>
        </w:rPr>
        <w:t xml:space="preserve"> </w:t>
      </w:r>
      <w:r>
        <w:rPr>
          <w:lang w:eastAsia="ko-KR"/>
        </w:rPr>
        <w:t>표시됩니다</w:t>
      </w:r>
      <w:r>
        <w:rPr>
          <w:lang w:eastAsia="ko-KR"/>
        </w:rPr>
        <w:t xml:space="preserve">. SMP </w:t>
      </w:r>
      <w:r>
        <w:rPr>
          <w:lang w:eastAsia="ko-KR"/>
        </w:rPr>
        <w:t>이상구간은</w:t>
      </w:r>
      <w:r>
        <w:rPr>
          <w:lang w:eastAsia="ko-KR"/>
        </w:rPr>
        <w:t xml:space="preserve"> </w:t>
      </w:r>
      <w:r>
        <w:rPr>
          <w:lang w:eastAsia="ko-KR"/>
        </w:rPr>
        <w:t>색상으로</w:t>
      </w:r>
      <w:r>
        <w:rPr>
          <w:lang w:eastAsia="ko-KR"/>
        </w:rPr>
        <w:t xml:space="preserve"> </w:t>
      </w:r>
      <w:r>
        <w:rPr>
          <w:lang w:eastAsia="ko-KR"/>
        </w:rPr>
        <w:t>강조되어</w:t>
      </w:r>
      <w:r>
        <w:rPr>
          <w:lang w:eastAsia="ko-KR"/>
        </w:rPr>
        <w:t xml:space="preserve"> </w:t>
      </w:r>
      <w:r>
        <w:rPr>
          <w:lang w:eastAsia="ko-KR"/>
        </w:rPr>
        <w:t>한눈에</w:t>
      </w:r>
      <w:r>
        <w:rPr>
          <w:lang w:eastAsia="ko-KR"/>
        </w:rPr>
        <w:t xml:space="preserve"> </w:t>
      </w:r>
      <w:r>
        <w:rPr>
          <w:lang w:eastAsia="ko-KR"/>
        </w:rPr>
        <w:t>식별할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1C8C4B95" w14:textId="77777777" w:rsidR="00E92A55" w:rsidRDefault="00DC1227">
      <w:pPr>
        <w:spacing w:after="120"/>
        <w:rPr>
          <w:lang w:eastAsia="ko-KR"/>
        </w:rPr>
      </w:pPr>
      <w:r>
        <w:rPr>
          <w:lang w:eastAsia="ko-KR"/>
        </w:rPr>
        <w:t>이상탐지</w:t>
      </w:r>
      <w:r>
        <w:rPr>
          <w:lang w:eastAsia="ko-KR"/>
        </w:rPr>
        <w:t xml:space="preserve"> </w:t>
      </w:r>
      <w:r>
        <w:rPr>
          <w:lang w:eastAsia="ko-KR"/>
        </w:rPr>
        <w:t>화면에서는</w:t>
      </w:r>
      <w:r>
        <w:rPr>
          <w:lang w:eastAsia="ko-KR"/>
        </w:rPr>
        <w:t xml:space="preserve"> </w:t>
      </w:r>
      <w:r>
        <w:rPr>
          <w:lang w:eastAsia="ko-KR"/>
        </w:rPr>
        <w:t>당일</w:t>
      </w:r>
      <w:r>
        <w:rPr>
          <w:lang w:eastAsia="ko-KR"/>
        </w:rPr>
        <w:t xml:space="preserve"> LNG </w:t>
      </w:r>
      <w:r>
        <w:rPr>
          <w:lang w:eastAsia="ko-KR"/>
        </w:rPr>
        <w:t>가격</w:t>
      </w:r>
      <w:r>
        <w:rPr>
          <w:lang w:eastAsia="ko-KR"/>
        </w:rPr>
        <w:t xml:space="preserve"> </w:t>
      </w:r>
      <w:r>
        <w:rPr>
          <w:lang w:eastAsia="ko-KR"/>
        </w:rPr>
        <w:t>기반의</w:t>
      </w:r>
      <w:r>
        <w:rPr>
          <w:lang w:eastAsia="ko-KR"/>
        </w:rPr>
        <w:t xml:space="preserve"> </w:t>
      </w:r>
      <w:r>
        <w:rPr>
          <w:lang w:eastAsia="ko-KR"/>
        </w:rPr>
        <w:t>동적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임계값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선이</w:t>
      </w:r>
      <w:r>
        <w:rPr>
          <w:lang w:eastAsia="ko-KR"/>
        </w:rPr>
        <w:t xml:space="preserve"> </w:t>
      </w:r>
      <w:r>
        <w:rPr>
          <w:lang w:eastAsia="ko-KR"/>
        </w:rPr>
        <w:t>차트에</w:t>
      </w:r>
      <w:r>
        <w:rPr>
          <w:lang w:eastAsia="ko-KR"/>
        </w:rPr>
        <w:t xml:space="preserve"> </w:t>
      </w:r>
      <w:r>
        <w:rPr>
          <w:lang w:eastAsia="ko-KR"/>
        </w:rPr>
        <w:t>표시되고</w:t>
      </w:r>
      <w:r>
        <w:rPr>
          <w:lang w:eastAsia="ko-KR"/>
        </w:rPr>
        <w:t xml:space="preserve">, </w:t>
      </w:r>
      <w:r>
        <w:rPr>
          <w:lang w:eastAsia="ko-KR"/>
        </w:rPr>
        <w:t>이상구간별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 xml:space="preserve"> </w:t>
      </w:r>
      <w:r>
        <w:rPr>
          <w:lang w:eastAsia="ko-KR"/>
        </w:rPr>
        <w:t>등급이</w:t>
      </w:r>
      <w:r>
        <w:rPr>
          <w:lang w:eastAsia="ko-KR"/>
        </w:rPr>
        <w:t xml:space="preserve"> </w:t>
      </w:r>
      <w:r>
        <w:rPr>
          <w:lang w:eastAsia="ko-KR"/>
        </w:rPr>
        <w:t>노란색과</w:t>
      </w:r>
      <w:r>
        <w:rPr>
          <w:lang w:eastAsia="ko-KR"/>
        </w:rPr>
        <w:t xml:space="preserve"> </w:t>
      </w:r>
      <w:r>
        <w:rPr>
          <w:lang w:eastAsia="ko-KR"/>
        </w:rPr>
        <w:t>빨간색으로</w:t>
      </w:r>
      <w:r>
        <w:rPr>
          <w:lang w:eastAsia="ko-KR"/>
        </w:rPr>
        <w:t xml:space="preserve"> </w:t>
      </w:r>
      <w:r>
        <w:rPr>
          <w:lang w:eastAsia="ko-KR"/>
        </w:rPr>
        <w:t>구분됩니다</w:t>
      </w:r>
      <w:r>
        <w:rPr>
          <w:lang w:eastAsia="ko-KR"/>
        </w:rPr>
        <w:t>.</w:t>
      </w:r>
    </w:p>
    <w:p w14:paraId="4D3C60C1" w14:textId="77777777" w:rsidR="00E92A55" w:rsidRDefault="00DC1227">
      <w:pPr>
        <w:spacing w:after="120"/>
        <w:rPr>
          <w:lang w:eastAsia="ko-KR"/>
        </w:rPr>
      </w:pPr>
      <w:r>
        <w:rPr>
          <w:lang w:eastAsia="ko-KR"/>
        </w:rPr>
        <w:t>스케줄러가</w:t>
      </w:r>
      <w:r>
        <w:rPr>
          <w:lang w:eastAsia="ko-KR"/>
        </w:rPr>
        <w:t xml:space="preserve"> </w:t>
      </w:r>
      <w:r>
        <w:rPr>
          <w:lang w:eastAsia="ko-KR"/>
        </w:rPr>
        <w:t>정상</w:t>
      </w:r>
      <w:r>
        <w:rPr>
          <w:lang w:eastAsia="ko-KR"/>
        </w:rPr>
        <w:t xml:space="preserve"> </w:t>
      </w:r>
      <w:r>
        <w:rPr>
          <w:lang w:eastAsia="ko-KR"/>
        </w:rPr>
        <w:t>가동</w:t>
      </w:r>
      <w:r>
        <w:rPr>
          <w:lang w:eastAsia="ko-KR"/>
        </w:rPr>
        <w:t xml:space="preserve"> </w:t>
      </w:r>
      <w:r>
        <w:rPr>
          <w:lang w:eastAsia="ko-KR"/>
        </w:rPr>
        <w:t>중일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대시보드에</w:t>
      </w:r>
      <w:r>
        <w:rPr>
          <w:lang w:eastAsia="ko-KR"/>
        </w:rPr>
        <w:t xml:space="preserve"> </w:t>
      </w:r>
      <w:r>
        <w:rPr>
          <w:lang w:eastAsia="ko-KR"/>
        </w:rPr>
        <w:t>초록색으로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중임을</w:t>
      </w:r>
      <w:r>
        <w:rPr>
          <w:lang w:eastAsia="ko-KR"/>
        </w:rPr>
        <w:t xml:space="preserve"> </w:t>
      </w:r>
      <w:r>
        <w:rPr>
          <w:lang w:eastAsia="ko-KR"/>
        </w:rPr>
        <w:t>표시하고</w:t>
      </w:r>
      <w:r>
        <w:rPr>
          <w:lang w:eastAsia="ko-KR"/>
        </w:rPr>
        <w:t xml:space="preserve">, </w:t>
      </w:r>
      <w:r>
        <w:rPr>
          <w:lang w:eastAsia="ko-KR"/>
        </w:rPr>
        <w:t>중단</w:t>
      </w:r>
      <w:r>
        <w:rPr>
          <w:lang w:eastAsia="ko-KR"/>
        </w:rPr>
        <w:t xml:space="preserve"> </w:t>
      </w:r>
      <w:r>
        <w:rPr>
          <w:lang w:eastAsia="ko-KR"/>
        </w:rPr>
        <w:t>상태이면</w:t>
      </w:r>
      <w:r>
        <w:rPr>
          <w:lang w:eastAsia="ko-KR"/>
        </w:rPr>
        <w:t xml:space="preserve"> </w:t>
      </w:r>
      <w:r>
        <w:rPr>
          <w:lang w:eastAsia="ko-KR"/>
        </w:rPr>
        <w:t>빨간색</w:t>
      </w:r>
      <w:r>
        <w:rPr>
          <w:lang w:eastAsia="ko-KR"/>
        </w:rPr>
        <w:t xml:space="preserve"> </w:t>
      </w:r>
      <w:r>
        <w:rPr>
          <w:lang w:eastAsia="ko-KR"/>
        </w:rPr>
        <w:t>알림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확인할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>.</w:t>
      </w:r>
    </w:p>
    <w:p w14:paraId="2058ACD9" w14:textId="77777777" w:rsidR="00E92A55" w:rsidRDefault="00DC1227">
      <w:pPr>
        <w:rPr>
          <w:lang w:eastAsia="ko-KR"/>
        </w:rPr>
      </w:pPr>
      <w:r>
        <w:rPr>
          <w:i/>
          <w:color w:val="888888"/>
          <w:sz w:val="18"/>
          <w:lang w:eastAsia="ko-KR"/>
        </w:rPr>
        <w:lastRenderedPageBreak/>
        <w:t>(</w:t>
      </w:r>
      <w:r>
        <w:rPr>
          <w:i/>
          <w:color w:val="888888"/>
          <w:sz w:val="18"/>
          <w:lang w:eastAsia="ko-KR"/>
        </w:rPr>
        <w:t>발표자</w:t>
      </w:r>
      <w:r>
        <w:rPr>
          <w:i/>
          <w:color w:val="888888"/>
          <w:sz w:val="18"/>
          <w:lang w:eastAsia="ko-KR"/>
        </w:rPr>
        <w:t xml:space="preserve"> </w:t>
      </w:r>
      <w:r>
        <w:rPr>
          <w:i/>
          <w:color w:val="888888"/>
          <w:sz w:val="18"/>
          <w:lang w:eastAsia="ko-KR"/>
        </w:rPr>
        <w:t>메모</w:t>
      </w:r>
      <w:r>
        <w:rPr>
          <w:i/>
          <w:color w:val="888888"/>
          <w:sz w:val="18"/>
          <w:lang w:eastAsia="ko-KR"/>
        </w:rPr>
        <w:t xml:space="preserve">) </w:t>
      </w:r>
      <w:r>
        <w:rPr>
          <w:i/>
          <w:color w:val="888888"/>
          <w:sz w:val="18"/>
          <w:lang w:eastAsia="ko-KR"/>
        </w:rPr>
        <w:t>화면을</w:t>
      </w:r>
      <w:r>
        <w:rPr>
          <w:i/>
          <w:color w:val="888888"/>
          <w:sz w:val="18"/>
          <w:lang w:eastAsia="ko-KR"/>
        </w:rPr>
        <w:t xml:space="preserve"> </w:t>
      </w:r>
      <w:r>
        <w:rPr>
          <w:i/>
          <w:color w:val="888888"/>
          <w:sz w:val="18"/>
          <w:lang w:eastAsia="ko-KR"/>
        </w:rPr>
        <w:t>직접</w:t>
      </w:r>
      <w:r>
        <w:rPr>
          <w:i/>
          <w:color w:val="888888"/>
          <w:sz w:val="18"/>
          <w:lang w:eastAsia="ko-KR"/>
        </w:rPr>
        <w:t xml:space="preserve"> </w:t>
      </w:r>
      <w:r>
        <w:rPr>
          <w:i/>
          <w:color w:val="888888"/>
          <w:sz w:val="18"/>
          <w:lang w:eastAsia="ko-KR"/>
        </w:rPr>
        <w:t>가리키며</w:t>
      </w:r>
      <w:r>
        <w:rPr>
          <w:i/>
          <w:color w:val="888888"/>
          <w:sz w:val="18"/>
          <w:lang w:eastAsia="ko-KR"/>
        </w:rPr>
        <w:t xml:space="preserve"> </w:t>
      </w:r>
      <w:r>
        <w:rPr>
          <w:i/>
          <w:color w:val="888888"/>
          <w:sz w:val="18"/>
          <w:lang w:eastAsia="ko-KR"/>
        </w:rPr>
        <w:t>설명</w:t>
      </w:r>
      <w:r>
        <w:rPr>
          <w:i/>
          <w:color w:val="888888"/>
          <w:sz w:val="18"/>
          <w:lang w:eastAsia="ko-KR"/>
        </w:rPr>
        <w:t xml:space="preserve">. </w:t>
      </w:r>
      <w:r>
        <w:rPr>
          <w:i/>
          <w:color w:val="888888"/>
          <w:sz w:val="18"/>
          <w:lang w:eastAsia="ko-KR"/>
        </w:rPr>
        <w:t>다음</w:t>
      </w:r>
      <w:r>
        <w:rPr>
          <w:i/>
          <w:color w:val="888888"/>
          <w:sz w:val="18"/>
          <w:lang w:eastAsia="ko-KR"/>
        </w:rPr>
        <w:t xml:space="preserve"> </w:t>
      </w:r>
      <w:r>
        <w:rPr>
          <w:i/>
          <w:color w:val="888888"/>
          <w:sz w:val="18"/>
          <w:lang w:eastAsia="ko-KR"/>
        </w:rPr>
        <w:t>슬라이드는</w:t>
      </w:r>
      <w:r>
        <w:rPr>
          <w:i/>
          <w:color w:val="888888"/>
          <w:sz w:val="18"/>
          <w:lang w:eastAsia="ko-KR"/>
        </w:rPr>
        <w:t xml:space="preserve"> </w:t>
      </w:r>
      <w:r>
        <w:rPr>
          <w:i/>
          <w:color w:val="888888"/>
          <w:sz w:val="18"/>
          <w:lang w:eastAsia="ko-KR"/>
        </w:rPr>
        <w:t>이미지</w:t>
      </w:r>
      <w:r>
        <w:rPr>
          <w:i/>
          <w:color w:val="888888"/>
          <w:sz w:val="18"/>
          <w:lang w:eastAsia="ko-KR"/>
        </w:rPr>
        <w:t>.</w:t>
      </w:r>
    </w:p>
    <w:p w14:paraId="04EBC76B" w14:textId="77777777" w:rsidR="00E92A55" w:rsidRDefault="00DC1227">
      <w:pPr>
        <w:spacing w:before="280" w:after="40"/>
        <w:rPr>
          <w:lang w:eastAsia="ko-KR"/>
        </w:rPr>
      </w:pPr>
      <w:r>
        <w:rPr>
          <w:b/>
          <w:color w:val="7030A0"/>
          <w:sz w:val="24"/>
          <w:lang w:eastAsia="ko-KR"/>
        </w:rPr>
        <w:t>[</w:t>
      </w:r>
      <w:r>
        <w:rPr>
          <w:b/>
          <w:color w:val="7030A0"/>
          <w:sz w:val="24"/>
          <w:lang w:eastAsia="ko-KR"/>
        </w:rPr>
        <w:t>슬라이드</w:t>
      </w:r>
      <w:r>
        <w:rPr>
          <w:b/>
          <w:color w:val="7030A0"/>
          <w:sz w:val="24"/>
          <w:lang w:eastAsia="ko-KR"/>
        </w:rPr>
        <w:t xml:space="preserve"> 14~15</w:t>
      </w:r>
      <w:proofErr w:type="gramStart"/>
      <w:r>
        <w:rPr>
          <w:b/>
          <w:color w:val="7030A0"/>
          <w:sz w:val="24"/>
          <w:lang w:eastAsia="ko-KR"/>
        </w:rPr>
        <w:t xml:space="preserve">]  </w:t>
      </w:r>
      <w:r>
        <w:rPr>
          <w:b/>
          <w:color w:val="7030A0"/>
          <w:sz w:val="24"/>
          <w:lang w:eastAsia="ko-KR"/>
        </w:rPr>
        <w:t>대시보드</w:t>
      </w:r>
      <w:proofErr w:type="gramEnd"/>
      <w:r>
        <w:rPr>
          <w:b/>
          <w:color w:val="7030A0"/>
          <w:sz w:val="24"/>
          <w:lang w:eastAsia="ko-KR"/>
        </w:rPr>
        <w:t xml:space="preserve"> </w:t>
      </w:r>
      <w:r>
        <w:rPr>
          <w:b/>
          <w:color w:val="7030A0"/>
          <w:sz w:val="24"/>
          <w:lang w:eastAsia="ko-KR"/>
        </w:rPr>
        <w:t>화면</w:t>
      </w:r>
      <w:r>
        <w:rPr>
          <w:b/>
          <w:color w:val="7030A0"/>
          <w:sz w:val="24"/>
          <w:lang w:eastAsia="ko-KR"/>
        </w:rPr>
        <w:t xml:space="preserve"> </w:t>
      </w:r>
      <w:r>
        <w:rPr>
          <w:b/>
          <w:color w:val="7030A0"/>
          <w:sz w:val="24"/>
          <w:lang w:eastAsia="ko-KR"/>
        </w:rPr>
        <w:t>캡처</w:t>
      </w:r>
    </w:p>
    <w:p w14:paraId="644E0B64" w14:textId="77777777" w:rsidR="00E92A55" w:rsidRDefault="00DC1227">
      <w:pPr>
        <w:rPr>
          <w:lang w:eastAsia="ko-KR"/>
        </w:rPr>
      </w:pPr>
      <w:r>
        <w:rPr>
          <w:i/>
          <w:color w:val="888888"/>
          <w:sz w:val="18"/>
          <w:lang w:eastAsia="ko-KR"/>
        </w:rPr>
        <w:t>(</w:t>
      </w:r>
      <w:r>
        <w:rPr>
          <w:i/>
          <w:color w:val="888888"/>
          <w:sz w:val="18"/>
          <w:lang w:eastAsia="ko-KR"/>
        </w:rPr>
        <w:t>발표자</w:t>
      </w:r>
      <w:r>
        <w:rPr>
          <w:i/>
          <w:color w:val="888888"/>
          <w:sz w:val="18"/>
          <w:lang w:eastAsia="ko-KR"/>
        </w:rPr>
        <w:t xml:space="preserve"> </w:t>
      </w:r>
      <w:r>
        <w:rPr>
          <w:i/>
          <w:color w:val="888888"/>
          <w:sz w:val="18"/>
          <w:lang w:eastAsia="ko-KR"/>
        </w:rPr>
        <w:t>메모</w:t>
      </w:r>
      <w:r>
        <w:rPr>
          <w:i/>
          <w:color w:val="888888"/>
          <w:sz w:val="18"/>
          <w:lang w:eastAsia="ko-KR"/>
        </w:rPr>
        <w:t xml:space="preserve">) </w:t>
      </w:r>
      <w:r>
        <w:rPr>
          <w:i/>
          <w:color w:val="888888"/>
          <w:sz w:val="18"/>
          <w:lang w:eastAsia="ko-KR"/>
        </w:rPr>
        <w:t>이미지</w:t>
      </w:r>
      <w:r>
        <w:rPr>
          <w:i/>
          <w:color w:val="888888"/>
          <w:sz w:val="18"/>
          <w:lang w:eastAsia="ko-KR"/>
        </w:rPr>
        <w:t xml:space="preserve"> </w:t>
      </w:r>
      <w:r>
        <w:rPr>
          <w:i/>
          <w:color w:val="888888"/>
          <w:sz w:val="18"/>
          <w:lang w:eastAsia="ko-KR"/>
        </w:rPr>
        <w:t>슬라이드</w:t>
      </w:r>
      <w:r>
        <w:rPr>
          <w:i/>
          <w:color w:val="888888"/>
          <w:sz w:val="18"/>
          <w:lang w:eastAsia="ko-KR"/>
        </w:rPr>
        <w:t xml:space="preserve"> — </w:t>
      </w:r>
      <w:r>
        <w:rPr>
          <w:i/>
          <w:color w:val="888888"/>
          <w:sz w:val="18"/>
          <w:lang w:eastAsia="ko-KR"/>
        </w:rPr>
        <w:t>별도</w:t>
      </w:r>
      <w:r>
        <w:rPr>
          <w:i/>
          <w:color w:val="888888"/>
          <w:sz w:val="18"/>
          <w:lang w:eastAsia="ko-KR"/>
        </w:rPr>
        <w:t xml:space="preserve"> </w:t>
      </w:r>
      <w:r>
        <w:rPr>
          <w:i/>
          <w:color w:val="888888"/>
          <w:sz w:val="18"/>
          <w:lang w:eastAsia="ko-KR"/>
        </w:rPr>
        <w:t>설명</w:t>
      </w:r>
      <w:r>
        <w:rPr>
          <w:i/>
          <w:color w:val="888888"/>
          <w:sz w:val="18"/>
          <w:lang w:eastAsia="ko-KR"/>
        </w:rPr>
        <w:t xml:space="preserve"> </w:t>
      </w:r>
      <w:r>
        <w:rPr>
          <w:i/>
          <w:color w:val="888888"/>
          <w:sz w:val="18"/>
          <w:lang w:eastAsia="ko-KR"/>
        </w:rPr>
        <w:t>없이</w:t>
      </w:r>
      <w:r>
        <w:rPr>
          <w:i/>
          <w:color w:val="888888"/>
          <w:sz w:val="18"/>
          <w:lang w:eastAsia="ko-KR"/>
        </w:rPr>
        <w:t xml:space="preserve"> </w:t>
      </w:r>
      <w:r>
        <w:rPr>
          <w:i/>
          <w:color w:val="888888"/>
          <w:sz w:val="18"/>
          <w:lang w:eastAsia="ko-KR"/>
        </w:rPr>
        <w:t>화면에서</w:t>
      </w:r>
      <w:r>
        <w:rPr>
          <w:i/>
          <w:color w:val="888888"/>
          <w:sz w:val="18"/>
          <w:lang w:eastAsia="ko-KR"/>
        </w:rPr>
        <w:t xml:space="preserve"> </w:t>
      </w:r>
      <w:r>
        <w:rPr>
          <w:i/>
          <w:color w:val="888888"/>
          <w:sz w:val="18"/>
          <w:lang w:eastAsia="ko-KR"/>
        </w:rPr>
        <w:t>보시는</w:t>
      </w:r>
      <w:r>
        <w:rPr>
          <w:i/>
          <w:color w:val="888888"/>
          <w:sz w:val="18"/>
          <w:lang w:eastAsia="ko-KR"/>
        </w:rPr>
        <w:t xml:space="preserve"> </w:t>
      </w:r>
      <w:r>
        <w:rPr>
          <w:i/>
          <w:color w:val="888888"/>
          <w:sz w:val="18"/>
          <w:lang w:eastAsia="ko-KR"/>
        </w:rPr>
        <w:t>것처럼</w:t>
      </w:r>
      <w:r>
        <w:rPr>
          <w:i/>
          <w:color w:val="888888"/>
          <w:sz w:val="18"/>
          <w:lang w:eastAsia="ko-KR"/>
        </w:rPr>
        <w:t xml:space="preserve"> </w:t>
      </w:r>
      <w:r>
        <w:rPr>
          <w:i/>
          <w:color w:val="888888"/>
          <w:sz w:val="18"/>
          <w:lang w:eastAsia="ko-KR"/>
        </w:rPr>
        <w:t>정도로</w:t>
      </w:r>
      <w:r>
        <w:rPr>
          <w:i/>
          <w:color w:val="888888"/>
          <w:sz w:val="18"/>
          <w:lang w:eastAsia="ko-KR"/>
        </w:rPr>
        <w:t xml:space="preserve"> </w:t>
      </w:r>
      <w:r>
        <w:rPr>
          <w:i/>
          <w:color w:val="888888"/>
          <w:sz w:val="18"/>
          <w:lang w:eastAsia="ko-KR"/>
        </w:rPr>
        <w:t>가볍게</w:t>
      </w:r>
      <w:r>
        <w:rPr>
          <w:i/>
          <w:color w:val="888888"/>
          <w:sz w:val="18"/>
          <w:lang w:eastAsia="ko-KR"/>
        </w:rPr>
        <w:t xml:space="preserve"> </w:t>
      </w:r>
      <w:r>
        <w:rPr>
          <w:i/>
          <w:color w:val="888888"/>
          <w:sz w:val="18"/>
          <w:lang w:eastAsia="ko-KR"/>
        </w:rPr>
        <w:t>넘기기</w:t>
      </w:r>
    </w:p>
    <w:p w14:paraId="2117EC06" w14:textId="77777777" w:rsidR="00E92A55" w:rsidRDefault="00DC1227">
      <w:pPr>
        <w:spacing w:before="280" w:after="40"/>
        <w:rPr>
          <w:lang w:eastAsia="ko-KR"/>
        </w:rPr>
      </w:pPr>
      <w:r>
        <w:rPr>
          <w:b/>
          <w:color w:val="7030A0"/>
          <w:sz w:val="24"/>
          <w:lang w:eastAsia="ko-KR"/>
        </w:rPr>
        <w:t>[</w:t>
      </w:r>
      <w:r>
        <w:rPr>
          <w:b/>
          <w:color w:val="7030A0"/>
          <w:sz w:val="24"/>
          <w:lang w:eastAsia="ko-KR"/>
        </w:rPr>
        <w:t>슬라이드</w:t>
      </w:r>
      <w:r>
        <w:rPr>
          <w:b/>
          <w:color w:val="7030A0"/>
          <w:sz w:val="24"/>
          <w:lang w:eastAsia="ko-KR"/>
        </w:rPr>
        <w:t xml:space="preserve"> 16</w:t>
      </w:r>
      <w:proofErr w:type="gramStart"/>
      <w:r>
        <w:rPr>
          <w:b/>
          <w:color w:val="7030A0"/>
          <w:sz w:val="24"/>
          <w:lang w:eastAsia="ko-KR"/>
        </w:rPr>
        <w:t xml:space="preserve">]  </w:t>
      </w:r>
      <w:r>
        <w:rPr>
          <w:b/>
          <w:color w:val="7030A0"/>
          <w:sz w:val="24"/>
          <w:lang w:eastAsia="ko-KR"/>
        </w:rPr>
        <w:t>시스템</w:t>
      </w:r>
      <w:proofErr w:type="gramEnd"/>
      <w:r>
        <w:rPr>
          <w:b/>
          <w:color w:val="7030A0"/>
          <w:sz w:val="24"/>
          <w:lang w:eastAsia="ko-KR"/>
        </w:rPr>
        <w:t xml:space="preserve"> </w:t>
      </w:r>
      <w:r>
        <w:rPr>
          <w:b/>
          <w:color w:val="7030A0"/>
          <w:sz w:val="24"/>
          <w:lang w:eastAsia="ko-KR"/>
        </w:rPr>
        <w:t>시연</w:t>
      </w:r>
      <w:r>
        <w:rPr>
          <w:b/>
          <w:color w:val="7030A0"/>
          <w:sz w:val="24"/>
          <w:lang w:eastAsia="ko-KR"/>
        </w:rPr>
        <w:t xml:space="preserve"> - </w:t>
      </w:r>
      <w:r>
        <w:rPr>
          <w:b/>
          <w:color w:val="7030A0"/>
          <w:sz w:val="24"/>
          <w:lang w:eastAsia="ko-KR"/>
        </w:rPr>
        <w:t>파이프라인</w:t>
      </w:r>
    </w:p>
    <w:p w14:paraId="2DC65CDA" w14:textId="77777777" w:rsidR="00E92A55" w:rsidRDefault="00DC1227">
      <w:pPr>
        <w:spacing w:after="120"/>
        <w:rPr>
          <w:lang w:eastAsia="ko-KR"/>
        </w:rPr>
      </w:pPr>
      <w:r>
        <w:rPr>
          <w:lang w:eastAsia="ko-KR"/>
        </w:rPr>
        <w:t>다음은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파이프라인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시연입니다</w:t>
      </w:r>
      <w:r>
        <w:rPr>
          <w:lang w:eastAsia="ko-KR"/>
        </w:rPr>
        <w:t>.</w:t>
      </w:r>
    </w:p>
    <w:p w14:paraId="2DE4D34A" w14:textId="77777777" w:rsidR="00E92A55" w:rsidRDefault="00DC1227">
      <w:pPr>
        <w:spacing w:after="120"/>
        <w:rPr>
          <w:lang w:eastAsia="ko-KR"/>
        </w:rPr>
      </w:pPr>
      <w:r>
        <w:rPr>
          <w:lang w:eastAsia="ko-KR"/>
        </w:rPr>
        <w:t>스케줄러가</w:t>
      </w:r>
      <w:r>
        <w:rPr>
          <w:lang w:eastAsia="ko-KR"/>
        </w:rPr>
        <w:t xml:space="preserve"> 17</w:t>
      </w:r>
      <w:r>
        <w:rPr>
          <w:lang w:eastAsia="ko-KR"/>
        </w:rPr>
        <w:t>시</w:t>
      </w:r>
      <w:r>
        <w:rPr>
          <w:lang w:eastAsia="ko-KR"/>
        </w:rPr>
        <w:t xml:space="preserve"> 30</w:t>
      </w:r>
      <w:r>
        <w:rPr>
          <w:lang w:eastAsia="ko-KR"/>
        </w:rPr>
        <w:t>분에</w:t>
      </w:r>
      <w:r>
        <w:rPr>
          <w:lang w:eastAsia="ko-KR"/>
        </w:rPr>
        <w:t xml:space="preserve"> </w:t>
      </w:r>
      <w:r>
        <w:rPr>
          <w:lang w:eastAsia="ko-KR"/>
        </w:rPr>
        <w:t>가동되면</w:t>
      </w:r>
      <w:r>
        <w:rPr>
          <w:lang w:eastAsia="ko-KR"/>
        </w:rPr>
        <w:t xml:space="preserve"> SMP </w:t>
      </w:r>
      <w:r>
        <w:rPr>
          <w:lang w:eastAsia="ko-KR"/>
        </w:rPr>
        <w:t>수집부터</w:t>
      </w:r>
      <w:r>
        <w:rPr>
          <w:lang w:eastAsia="ko-KR"/>
        </w:rPr>
        <w:t xml:space="preserve"> </w:t>
      </w:r>
      <w:r>
        <w:rPr>
          <w:lang w:eastAsia="ko-KR"/>
        </w:rPr>
        <w:t>시작하여</w:t>
      </w:r>
      <w:r>
        <w:rPr>
          <w:lang w:eastAsia="ko-KR"/>
        </w:rPr>
        <w:t xml:space="preserve"> ML </w:t>
      </w:r>
      <w:r>
        <w:rPr>
          <w:lang w:eastAsia="ko-KR"/>
        </w:rPr>
        <w:t>예측</w:t>
      </w:r>
      <w:r>
        <w:rPr>
          <w:lang w:eastAsia="ko-KR"/>
        </w:rPr>
        <w:t xml:space="preserve">, BEP </w:t>
      </w:r>
      <w:r>
        <w:rPr>
          <w:lang w:eastAsia="ko-KR"/>
        </w:rPr>
        <w:t>계산</w:t>
      </w:r>
      <w:r>
        <w:rPr>
          <w:lang w:eastAsia="ko-KR"/>
        </w:rPr>
        <w:t xml:space="preserve">, </w:t>
      </w:r>
      <w:r>
        <w:rPr>
          <w:lang w:eastAsia="ko-KR"/>
        </w:rPr>
        <w:t>이상탐지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가이던스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, </w:t>
      </w:r>
      <w:r>
        <w:rPr>
          <w:lang w:eastAsia="ko-KR"/>
        </w:rPr>
        <w:t>메일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카카오톡</w:t>
      </w:r>
      <w:r>
        <w:rPr>
          <w:lang w:eastAsia="ko-KR"/>
        </w:rPr>
        <w:t xml:space="preserve"> </w:t>
      </w:r>
      <w:r>
        <w:rPr>
          <w:lang w:eastAsia="ko-KR"/>
        </w:rPr>
        <w:t>발송까지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과정이</w:t>
      </w:r>
      <w:r>
        <w:rPr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r>
        <w:rPr>
          <w:lang w:eastAsia="ko-KR"/>
        </w:rPr>
        <w:t>순차</w:t>
      </w:r>
      <w:r>
        <w:rPr>
          <w:lang w:eastAsia="ko-KR"/>
        </w:rPr>
        <w:t xml:space="preserve"> </w:t>
      </w:r>
      <w:r>
        <w:rPr>
          <w:lang w:eastAsia="ko-KR"/>
        </w:rPr>
        <w:t>실행됩니다</w:t>
      </w:r>
      <w:r>
        <w:rPr>
          <w:lang w:eastAsia="ko-KR"/>
        </w:rPr>
        <w:t>. SMP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확보되지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10</w:t>
      </w:r>
      <w:r>
        <w:rPr>
          <w:lang w:eastAsia="ko-KR"/>
        </w:rPr>
        <w:t>분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재시도합니다</w:t>
      </w:r>
      <w:r>
        <w:rPr>
          <w:lang w:eastAsia="ko-KR"/>
        </w:rPr>
        <w:t>.</w:t>
      </w:r>
    </w:p>
    <w:p w14:paraId="3E8A8B49" w14:textId="77777777" w:rsidR="00E92A55" w:rsidRDefault="00DC1227">
      <w:pPr>
        <w:spacing w:after="120"/>
        <w:rPr>
          <w:lang w:eastAsia="ko-KR"/>
        </w:rPr>
      </w:pPr>
      <w:r>
        <w:rPr>
          <w:lang w:eastAsia="ko-KR"/>
        </w:rPr>
        <w:t>화면에</w:t>
      </w:r>
      <w:r>
        <w:rPr>
          <w:lang w:eastAsia="ko-KR"/>
        </w:rPr>
        <w:t xml:space="preserve"> </w:t>
      </w:r>
      <w:r>
        <w:rPr>
          <w:lang w:eastAsia="ko-KR"/>
        </w:rPr>
        <w:t>보시는</w:t>
      </w:r>
      <w:r>
        <w:rPr>
          <w:lang w:eastAsia="ko-KR"/>
        </w:rPr>
        <w:t xml:space="preserve"> </w:t>
      </w:r>
      <w:r>
        <w:rPr>
          <w:lang w:eastAsia="ko-KR"/>
        </w:rPr>
        <w:t>로그가</w:t>
      </w:r>
      <w:r>
        <w:rPr>
          <w:lang w:eastAsia="ko-KR"/>
        </w:rPr>
        <w:t xml:space="preserve"> </w:t>
      </w:r>
      <w:r>
        <w:rPr>
          <w:lang w:eastAsia="ko-KR"/>
        </w:rPr>
        <w:t>파이프라인이</w:t>
      </w:r>
      <w:r>
        <w:rPr>
          <w:lang w:eastAsia="ko-KR"/>
        </w:rPr>
        <w:t xml:space="preserve"> </w:t>
      </w:r>
      <w:r>
        <w:rPr>
          <w:lang w:eastAsia="ko-KR"/>
        </w:rPr>
        <w:t>단계별로</w:t>
      </w:r>
      <w:r>
        <w:rPr>
          <w:lang w:eastAsia="ko-KR"/>
        </w:rPr>
        <w:t xml:space="preserve"> </w:t>
      </w:r>
      <w:r>
        <w:rPr>
          <w:lang w:eastAsia="ko-KR"/>
        </w:rPr>
        <w:t>실행되는</w:t>
      </w:r>
      <w:r>
        <w:rPr>
          <w:lang w:eastAsia="ko-KR"/>
        </w:rPr>
        <w:t xml:space="preserve"> </w:t>
      </w:r>
      <w:r>
        <w:rPr>
          <w:lang w:eastAsia="ko-KR"/>
        </w:rPr>
        <w:t>과정입니다</w:t>
      </w:r>
      <w:r>
        <w:rPr>
          <w:lang w:eastAsia="ko-KR"/>
        </w:rPr>
        <w:t xml:space="preserve">. </w:t>
      </w:r>
      <w:r>
        <w:rPr>
          <w:lang w:eastAsia="ko-KR"/>
        </w:rPr>
        <w:t>수작업으로</w:t>
      </w:r>
      <w:r>
        <w:rPr>
          <w:lang w:eastAsia="ko-KR"/>
        </w:rPr>
        <w:t xml:space="preserve"> 30~40</w:t>
      </w:r>
      <w:r>
        <w:rPr>
          <w:lang w:eastAsia="ko-KR"/>
        </w:rPr>
        <w:t>분이</w:t>
      </w:r>
      <w:r>
        <w:rPr>
          <w:lang w:eastAsia="ko-KR"/>
        </w:rPr>
        <w:t xml:space="preserve"> </w:t>
      </w:r>
      <w:r>
        <w:rPr>
          <w:lang w:eastAsia="ko-KR"/>
        </w:rPr>
        <w:t>걸리던</w:t>
      </w:r>
      <w:r>
        <w:rPr>
          <w:lang w:eastAsia="ko-KR"/>
        </w:rPr>
        <w:t xml:space="preserve"> </w:t>
      </w:r>
      <w:r>
        <w:rPr>
          <w:lang w:eastAsia="ko-KR"/>
        </w:rPr>
        <w:t>작업이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2</w:t>
      </w:r>
      <w:r>
        <w:rPr>
          <w:lang w:eastAsia="ko-KR"/>
        </w:rPr>
        <w:t>분</w:t>
      </w:r>
      <w:r>
        <w:rPr>
          <w:lang w:eastAsia="ko-KR"/>
        </w:rPr>
        <w:t xml:space="preserve"> </w:t>
      </w:r>
      <w:r>
        <w:rPr>
          <w:lang w:eastAsia="ko-KR"/>
        </w:rPr>
        <w:t>이내에</w:t>
      </w:r>
      <w:r>
        <w:rPr>
          <w:lang w:eastAsia="ko-KR"/>
        </w:rPr>
        <w:t xml:space="preserve"> </w:t>
      </w:r>
      <w:r>
        <w:rPr>
          <w:lang w:eastAsia="ko-KR"/>
        </w:rPr>
        <w:t>완료됩니다</w:t>
      </w:r>
      <w:r>
        <w:rPr>
          <w:lang w:eastAsia="ko-KR"/>
        </w:rPr>
        <w:t>.</w:t>
      </w:r>
    </w:p>
    <w:p w14:paraId="640E3B58" w14:textId="77777777" w:rsidR="00E92A55" w:rsidRDefault="00DC1227">
      <w:pPr>
        <w:rPr>
          <w:lang w:eastAsia="ko-KR"/>
        </w:rPr>
      </w:pPr>
      <w:r>
        <w:rPr>
          <w:i/>
          <w:color w:val="888888"/>
          <w:sz w:val="18"/>
          <w:lang w:eastAsia="ko-KR"/>
        </w:rPr>
        <w:t>(</w:t>
      </w:r>
      <w:r>
        <w:rPr>
          <w:i/>
          <w:color w:val="888888"/>
          <w:sz w:val="18"/>
          <w:lang w:eastAsia="ko-KR"/>
        </w:rPr>
        <w:t>발표자</w:t>
      </w:r>
      <w:r>
        <w:rPr>
          <w:i/>
          <w:color w:val="888888"/>
          <w:sz w:val="18"/>
          <w:lang w:eastAsia="ko-KR"/>
        </w:rPr>
        <w:t xml:space="preserve"> </w:t>
      </w:r>
      <w:r>
        <w:rPr>
          <w:i/>
          <w:color w:val="888888"/>
          <w:sz w:val="18"/>
          <w:lang w:eastAsia="ko-KR"/>
        </w:rPr>
        <w:t>메모</w:t>
      </w:r>
      <w:r>
        <w:rPr>
          <w:i/>
          <w:color w:val="888888"/>
          <w:sz w:val="18"/>
          <w:lang w:eastAsia="ko-KR"/>
        </w:rPr>
        <w:t xml:space="preserve">) </w:t>
      </w:r>
      <w:r>
        <w:rPr>
          <w:i/>
          <w:color w:val="888888"/>
          <w:sz w:val="18"/>
          <w:lang w:eastAsia="ko-KR"/>
        </w:rPr>
        <w:t>로그</w:t>
      </w:r>
      <w:r>
        <w:rPr>
          <w:i/>
          <w:color w:val="888888"/>
          <w:sz w:val="18"/>
          <w:lang w:eastAsia="ko-KR"/>
        </w:rPr>
        <w:t xml:space="preserve"> </w:t>
      </w:r>
      <w:r>
        <w:rPr>
          <w:i/>
          <w:color w:val="888888"/>
          <w:sz w:val="18"/>
          <w:lang w:eastAsia="ko-KR"/>
        </w:rPr>
        <w:t>화면</w:t>
      </w:r>
      <w:r>
        <w:rPr>
          <w:i/>
          <w:color w:val="888888"/>
          <w:sz w:val="18"/>
          <w:lang w:eastAsia="ko-KR"/>
        </w:rPr>
        <w:t xml:space="preserve"> </w:t>
      </w:r>
      <w:r>
        <w:rPr>
          <w:i/>
          <w:color w:val="888888"/>
          <w:sz w:val="18"/>
          <w:lang w:eastAsia="ko-KR"/>
        </w:rPr>
        <w:t>또는</w:t>
      </w:r>
      <w:r>
        <w:rPr>
          <w:i/>
          <w:color w:val="888888"/>
          <w:sz w:val="18"/>
          <w:lang w:eastAsia="ko-KR"/>
        </w:rPr>
        <w:t xml:space="preserve"> </w:t>
      </w:r>
      <w:r>
        <w:rPr>
          <w:i/>
          <w:color w:val="888888"/>
          <w:sz w:val="18"/>
          <w:lang w:eastAsia="ko-KR"/>
        </w:rPr>
        <w:t>영상</w:t>
      </w:r>
      <w:r>
        <w:rPr>
          <w:i/>
          <w:color w:val="888888"/>
          <w:sz w:val="18"/>
          <w:lang w:eastAsia="ko-KR"/>
        </w:rPr>
        <w:t xml:space="preserve"> </w:t>
      </w:r>
      <w:r>
        <w:rPr>
          <w:i/>
          <w:color w:val="888888"/>
          <w:sz w:val="18"/>
          <w:lang w:eastAsia="ko-KR"/>
        </w:rPr>
        <w:t>재생</w:t>
      </w:r>
      <w:r>
        <w:rPr>
          <w:i/>
          <w:color w:val="888888"/>
          <w:sz w:val="18"/>
          <w:lang w:eastAsia="ko-KR"/>
        </w:rPr>
        <w:t xml:space="preserve"> </w:t>
      </w:r>
      <w:r>
        <w:rPr>
          <w:i/>
          <w:color w:val="888888"/>
          <w:sz w:val="18"/>
          <w:lang w:eastAsia="ko-KR"/>
        </w:rPr>
        <w:t>중</w:t>
      </w:r>
    </w:p>
    <w:p w14:paraId="11079848" w14:textId="77777777" w:rsidR="00E92A55" w:rsidRDefault="00DC1227">
      <w:pPr>
        <w:spacing w:before="280" w:after="40"/>
        <w:rPr>
          <w:lang w:eastAsia="ko-KR"/>
        </w:rPr>
      </w:pPr>
      <w:r>
        <w:rPr>
          <w:b/>
          <w:color w:val="7030A0"/>
          <w:sz w:val="24"/>
          <w:lang w:eastAsia="ko-KR"/>
        </w:rPr>
        <w:t>[</w:t>
      </w:r>
      <w:r>
        <w:rPr>
          <w:b/>
          <w:color w:val="7030A0"/>
          <w:sz w:val="24"/>
          <w:lang w:eastAsia="ko-KR"/>
        </w:rPr>
        <w:t>슬라이드</w:t>
      </w:r>
      <w:r>
        <w:rPr>
          <w:b/>
          <w:color w:val="7030A0"/>
          <w:sz w:val="24"/>
          <w:lang w:eastAsia="ko-KR"/>
        </w:rPr>
        <w:t xml:space="preserve"> 17</w:t>
      </w:r>
      <w:proofErr w:type="gramStart"/>
      <w:r>
        <w:rPr>
          <w:b/>
          <w:color w:val="7030A0"/>
          <w:sz w:val="24"/>
          <w:lang w:eastAsia="ko-KR"/>
        </w:rPr>
        <w:t xml:space="preserve">]  </w:t>
      </w:r>
      <w:r>
        <w:rPr>
          <w:b/>
          <w:color w:val="7030A0"/>
          <w:sz w:val="24"/>
          <w:lang w:eastAsia="ko-KR"/>
        </w:rPr>
        <w:t>파이프라인</w:t>
      </w:r>
      <w:proofErr w:type="gramEnd"/>
      <w:r>
        <w:rPr>
          <w:b/>
          <w:color w:val="7030A0"/>
          <w:sz w:val="24"/>
          <w:lang w:eastAsia="ko-KR"/>
        </w:rPr>
        <w:t xml:space="preserve"> </w:t>
      </w:r>
      <w:r>
        <w:rPr>
          <w:b/>
          <w:color w:val="7030A0"/>
          <w:sz w:val="24"/>
          <w:lang w:eastAsia="ko-KR"/>
        </w:rPr>
        <w:t>실행</w:t>
      </w:r>
      <w:r>
        <w:rPr>
          <w:b/>
          <w:color w:val="7030A0"/>
          <w:sz w:val="24"/>
          <w:lang w:eastAsia="ko-KR"/>
        </w:rPr>
        <w:t xml:space="preserve"> </w:t>
      </w:r>
      <w:r>
        <w:rPr>
          <w:b/>
          <w:color w:val="7030A0"/>
          <w:sz w:val="24"/>
          <w:lang w:eastAsia="ko-KR"/>
        </w:rPr>
        <w:t>화면</w:t>
      </w:r>
      <w:r>
        <w:rPr>
          <w:b/>
          <w:color w:val="7030A0"/>
          <w:sz w:val="24"/>
          <w:lang w:eastAsia="ko-KR"/>
        </w:rPr>
        <w:t xml:space="preserve"> </w:t>
      </w:r>
      <w:r>
        <w:rPr>
          <w:b/>
          <w:color w:val="7030A0"/>
          <w:sz w:val="24"/>
          <w:lang w:eastAsia="ko-KR"/>
        </w:rPr>
        <w:t>캡처</w:t>
      </w:r>
    </w:p>
    <w:p w14:paraId="6B69B88D" w14:textId="77777777" w:rsidR="00E92A55" w:rsidRDefault="00DC1227">
      <w:pPr>
        <w:rPr>
          <w:lang w:eastAsia="ko-KR"/>
        </w:rPr>
      </w:pPr>
      <w:r>
        <w:rPr>
          <w:i/>
          <w:color w:val="888888"/>
          <w:sz w:val="18"/>
          <w:lang w:eastAsia="ko-KR"/>
        </w:rPr>
        <w:t>(</w:t>
      </w:r>
      <w:r>
        <w:rPr>
          <w:i/>
          <w:color w:val="888888"/>
          <w:sz w:val="18"/>
          <w:lang w:eastAsia="ko-KR"/>
        </w:rPr>
        <w:t>발표자</w:t>
      </w:r>
      <w:r>
        <w:rPr>
          <w:i/>
          <w:color w:val="888888"/>
          <w:sz w:val="18"/>
          <w:lang w:eastAsia="ko-KR"/>
        </w:rPr>
        <w:t xml:space="preserve"> </w:t>
      </w:r>
      <w:r>
        <w:rPr>
          <w:i/>
          <w:color w:val="888888"/>
          <w:sz w:val="18"/>
          <w:lang w:eastAsia="ko-KR"/>
        </w:rPr>
        <w:t>메모</w:t>
      </w:r>
      <w:r>
        <w:rPr>
          <w:i/>
          <w:color w:val="888888"/>
          <w:sz w:val="18"/>
          <w:lang w:eastAsia="ko-KR"/>
        </w:rPr>
        <w:t xml:space="preserve">) </w:t>
      </w:r>
      <w:r>
        <w:rPr>
          <w:i/>
          <w:color w:val="888888"/>
          <w:sz w:val="18"/>
          <w:lang w:eastAsia="ko-KR"/>
        </w:rPr>
        <w:t>이미지</w:t>
      </w:r>
      <w:r>
        <w:rPr>
          <w:i/>
          <w:color w:val="888888"/>
          <w:sz w:val="18"/>
          <w:lang w:eastAsia="ko-KR"/>
        </w:rPr>
        <w:t xml:space="preserve"> </w:t>
      </w:r>
      <w:r>
        <w:rPr>
          <w:i/>
          <w:color w:val="888888"/>
          <w:sz w:val="18"/>
          <w:lang w:eastAsia="ko-KR"/>
        </w:rPr>
        <w:t>슬라이드</w:t>
      </w:r>
      <w:r>
        <w:rPr>
          <w:i/>
          <w:color w:val="888888"/>
          <w:sz w:val="18"/>
          <w:lang w:eastAsia="ko-KR"/>
        </w:rPr>
        <w:t xml:space="preserve"> — </w:t>
      </w:r>
      <w:r>
        <w:rPr>
          <w:i/>
          <w:color w:val="888888"/>
          <w:sz w:val="18"/>
          <w:lang w:eastAsia="ko-KR"/>
        </w:rPr>
        <w:t>가볍게</w:t>
      </w:r>
      <w:r>
        <w:rPr>
          <w:i/>
          <w:color w:val="888888"/>
          <w:sz w:val="18"/>
          <w:lang w:eastAsia="ko-KR"/>
        </w:rPr>
        <w:t xml:space="preserve"> </w:t>
      </w:r>
      <w:r>
        <w:rPr>
          <w:i/>
          <w:color w:val="888888"/>
          <w:sz w:val="18"/>
          <w:lang w:eastAsia="ko-KR"/>
        </w:rPr>
        <w:t>넘기기</w:t>
      </w:r>
    </w:p>
    <w:p w14:paraId="51D9F47B" w14:textId="77777777" w:rsidR="00E92A55" w:rsidRDefault="00DC1227">
      <w:pPr>
        <w:spacing w:before="280" w:after="40"/>
        <w:rPr>
          <w:lang w:eastAsia="ko-KR"/>
        </w:rPr>
      </w:pPr>
      <w:r>
        <w:rPr>
          <w:b/>
          <w:color w:val="7030A0"/>
          <w:sz w:val="24"/>
          <w:lang w:eastAsia="ko-KR"/>
        </w:rPr>
        <w:t>[</w:t>
      </w:r>
      <w:r>
        <w:rPr>
          <w:b/>
          <w:color w:val="7030A0"/>
          <w:sz w:val="24"/>
          <w:lang w:eastAsia="ko-KR"/>
        </w:rPr>
        <w:t>슬라이드</w:t>
      </w:r>
      <w:r>
        <w:rPr>
          <w:b/>
          <w:color w:val="7030A0"/>
          <w:sz w:val="24"/>
          <w:lang w:eastAsia="ko-KR"/>
        </w:rPr>
        <w:t xml:space="preserve"> 18</w:t>
      </w:r>
      <w:proofErr w:type="gramStart"/>
      <w:r>
        <w:rPr>
          <w:b/>
          <w:color w:val="7030A0"/>
          <w:sz w:val="24"/>
          <w:lang w:eastAsia="ko-KR"/>
        </w:rPr>
        <w:t>]  PART</w:t>
      </w:r>
      <w:proofErr w:type="gramEnd"/>
      <w:r>
        <w:rPr>
          <w:b/>
          <w:color w:val="7030A0"/>
          <w:sz w:val="24"/>
          <w:lang w:eastAsia="ko-KR"/>
        </w:rPr>
        <w:t xml:space="preserve"> 04 - </w:t>
      </w:r>
      <w:r>
        <w:rPr>
          <w:b/>
          <w:color w:val="7030A0"/>
          <w:sz w:val="24"/>
          <w:lang w:eastAsia="ko-KR"/>
        </w:rPr>
        <w:t>성과</w:t>
      </w:r>
      <w:r>
        <w:rPr>
          <w:b/>
          <w:color w:val="7030A0"/>
          <w:sz w:val="24"/>
          <w:lang w:eastAsia="ko-KR"/>
        </w:rPr>
        <w:t xml:space="preserve"> </w:t>
      </w:r>
      <w:r>
        <w:rPr>
          <w:b/>
          <w:color w:val="7030A0"/>
          <w:sz w:val="24"/>
          <w:lang w:eastAsia="ko-KR"/>
        </w:rPr>
        <w:t>및</w:t>
      </w:r>
      <w:r>
        <w:rPr>
          <w:b/>
          <w:color w:val="7030A0"/>
          <w:sz w:val="24"/>
          <w:lang w:eastAsia="ko-KR"/>
        </w:rPr>
        <w:t xml:space="preserve"> </w:t>
      </w:r>
      <w:r>
        <w:rPr>
          <w:b/>
          <w:color w:val="7030A0"/>
          <w:sz w:val="24"/>
          <w:lang w:eastAsia="ko-KR"/>
        </w:rPr>
        <w:t>효과</w:t>
      </w:r>
    </w:p>
    <w:p w14:paraId="3184E4E2" w14:textId="77777777" w:rsidR="00E92A55" w:rsidRDefault="00DC1227">
      <w:pPr>
        <w:spacing w:after="120"/>
        <w:rPr>
          <w:lang w:eastAsia="ko-KR"/>
        </w:rPr>
      </w:pP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파트</w:t>
      </w:r>
      <w:r>
        <w:rPr>
          <w:lang w:eastAsia="ko-KR"/>
        </w:rPr>
        <w:t xml:space="preserve">, </w:t>
      </w:r>
      <w:r>
        <w:rPr>
          <w:lang w:eastAsia="ko-KR"/>
        </w:rPr>
        <w:t>성과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효과입니다</w:t>
      </w:r>
      <w:r>
        <w:rPr>
          <w:lang w:eastAsia="ko-KR"/>
        </w:rPr>
        <w:t>. Results &amp; Impact.</w:t>
      </w:r>
    </w:p>
    <w:p w14:paraId="524D6F8B" w14:textId="77777777" w:rsidR="00E92A55" w:rsidRDefault="00DC1227">
      <w:pPr>
        <w:rPr>
          <w:lang w:eastAsia="ko-KR"/>
        </w:rPr>
      </w:pPr>
      <w:r>
        <w:rPr>
          <w:i/>
          <w:color w:val="888888"/>
          <w:sz w:val="18"/>
          <w:lang w:eastAsia="ko-KR"/>
        </w:rPr>
        <w:t>(</w:t>
      </w:r>
      <w:r>
        <w:rPr>
          <w:i/>
          <w:color w:val="888888"/>
          <w:sz w:val="18"/>
          <w:lang w:eastAsia="ko-KR"/>
        </w:rPr>
        <w:t>발표자</w:t>
      </w:r>
      <w:r>
        <w:rPr>
          <w:i/>
          <w:color w:val="888888"/>
          <w:sz w:val="18"/>
          <w:lang w:eastAsia="ko-KR"/>
        </w:rPr>
        <w:t xml:space="preserve"> </w:t>
      </w:r>
      <w:r>
        <w:rPr>
          <w:i/>
          <w:color w:val="888888"/>
          <w:sz w:val="18"/>
          <w:lang w:eastAsia="ko-KR"/>
        </w:rPr>
        <w:t>메모</w:t>
      </w:r>
      <w:r>
        <w:rPr>
          <w:i/>
          <w:color w:val="888888"/>
          <w:sz w:val="18"/>
          <w:lang w:eastAsia="ko-KR"/>
        </w:rPr>
        <w:t xml:space="preserve">) </w:t>
      </w:r>
      <w:r>
        <w:rPr>
          <w:i/>
          <w:color w:val="888888"/>
          <w:sz w:val="18"/>
          <w:lang w:eastAsia="ko-KR"/>
        </w:rPr>
        <w:t>파트</w:t>
      </w:r>
      <w:r>
        <w:rPr>
          <w:i/>
          <w:color w:val="888888"/>
          <w:sz w:val="18"/>
          <w:lang w:eastAsia="ko-KR"/>
        </w:rPr>
        <w:t xml:space="preserve"> </w:t>
      </w:r>
      <w:r>
        <w:rPr>
          <w:i/>
          <w:color w:val="888888"/>
          <w:sz w:val="18"/>
          <w:lang w:eastAsia="ko-KR"/>
        </w:rPr>
        <w:t>전환</w:t>
      </w:r>
      <w:r>
        <w:rPr>
          <w:i/>
          <w:color w:val="888888"/>
          <w:sz w:val="18"/>
          <w:lang w:eastAsia="ko-KR"/>
        </w:rPr>
        <w:t xml:space="preserve"> </w:t>
      </w:r>
      <w:r>
        <w:rPr>
          <w:i/>
          <w:color w:val="888888"/>
          <w:sz w:val="18"/>
          <w:lang w:eastAsia="ko-KR"/>
        </w:rPr>
        <w:t>슬라이드</w:t>
      </w:r>
      <w:r>
        <w:rPr>
          <w:i/>
          <w:color w:val="888888"/>
          <w:sz w:val="18"/>
          <w:lang w:eastAsia="ko-KR"/>
        </w:rPr>
        <w:t xml:space="preserve"> — </w:t>
      </w:r>
      <w:r>
        <w:rPr>
          <w:i/>
          <w:color w:val="888888"/>
          <w:sz w:val="18"/>
          <w:lang w:eastAsia="ko-KR"/>
        </w:rPr>
        <w:t>짧게</w:t>
      </w:r>
      <w:r>
        <w:rPr>
          <w:i/>
          <w:color w:val="888888"/>
          <w:sz w:val="18"/>
          <w:lang w:eastAsia="ko-KR"/>
        </w:rPr>
        <w:t xml:space="preserve"> </w:t>
      </w:r>
      <w:r>
        <w:rPr>
          <w:i/>
          <w:color w:val="888888"/>
          <w:sz w:val="18"/>
          <w:lang w:eastAsia="ko-KR"/>
        </w:rPr>
        <w:t>넘어가기</w:t>
      </w:r>
    </w:p>
    <w:p w14:paraId="7FBCFF3C" w14:textId="77777777" w:rsidR="00E92A55" w:rsidRDefault="00DC1227">
      <w:pPr>
        <w:spacing w:before="280" w:after="40"/>
        <w:rPr>
          <w:lang w:eastAsia="ko-KR"/>
        </w:rPr>
      </w:pPr>
      <w:r>
        <w:rPr>
          <w:b/>
          <w:color w:val="7030A0"/>
          <w:sz w:val="24"/>
          <w:lang w:eastAsia="ko-KR"/>
        </w:rPr>
        <w:t>[</w:t>
      </w:r>
      <w:r>
        <w:rPr>
          <w:b/>
          <w:color w:val="7030A0"/>
          <w:sz w:val="24"/>
          <w:lang w:eastAsia="ko-KR"/>
        </w:rPr>
        <w:t>슬라이드</w:t>
      </w:r>
      <w:r>
        <w:rPr>
          <w:b/>
          <w:color w:val="7030A0"/>
          <w:sz w:val="24"/>
          <w:lang w:eastAsia="ko-KR"/>
        </w:rPr>
        <w:t xml:space="preserve"> 19</w:t>
      </w:r>
      <w:proofErr w:type="gramStart"/>
      <w:r>
        <w:rPr>
          <w:b/>
          <w:color w:val="7030A0"/>
          <w:sz w:val="24"/>
          <w:lang w:eastAsia="ko-KR"/>
        </w:rPr>
        <w:t xml:space="preserve">]  </w:t>
      </w:r>
      <w:r>
        <w:rPr>
          <w:b/>
          <w:color w:val="7030A0"/>
          <w:sz w:val="24"/>
          <w:lang w:eastAsia="ko-KR"/>
        </w:rPr>
        <w:t>정량적</w:t>
      </w:r>
      <w:proofErr w:type="gramEnd"/>
      <w:r>
        <w:rPr>
          <w:b/>
          <w:color w:val="7030A0"/>
          <w:sz w:val="24"/>
          <w:lang w:eastAsia="ko-KR"/>
        </w:rPr>
        <w:t xml:space="preserve"> </w:t>
      </w:r>
      <w:r>
        <w:rPr>
          <w:b/>
          <w:color w:val="7030A0"/>
          <w:sz w:val="24"/>
          <w:lang w:eastAsia="ko-KR"/>
        </w:rPr>
        <w:t>성과</w:t>
      </w:r>
      <w:r>
        <w:rPr>
          <w:b/>
          <w:color w:val="7030A0"/>
          <w:sz w:val="24"/>
          <w:lang w:eastAsia="ko-KR"/>
        </w:rPr>
        <w:t xml:space="preserve"> &amp; </w:t>
      </w:r>
      <w:r>
        <w:rPr>
          <w:b/>
          <w:color w:val="7030A0"/>
          <w:sz w:val="24"/>
          <w:lang w:eastAsia="ko-KR"/>
        </w:rPr>
        <w:t>정성적</w:t>
      </w:r>
      <w:r>
        <w:rPr>
          <w:b/>
          <w:color w:val="7030A0"/>
          <w:sz w:val="24"/>
          <w:lang w:eastAsia="ko-KR"/>
        </w:rPr>
        <w:t xml:space="preserve"> </w:t>
      </w:r>
      <w:r>
        <w:rPr>
          <w:b/>
          <w:color w:val="7030A0"/>
          <w:sz w:val="24"/>
          <w:lang w:eastAsia="ko-KR"/>
        </w:rPr>
        <w:t>성과</w:t>
      </w:r>
    </w:p>
    <w:p w14:paraId="1098958A" w14:textId="77777777" w:rsidR="00E92A55" w:rsidRDefault="00DC1227">
      <w:pPr>
        <w:spacing w:after="120"/>
        <w:rPr>
          <w:lang w:eastAsia="ko-KR"/>
        </w:rPr>
      </w:pPr>
      <w:r>
        <w:rPr>
          <w:lang w:eastAsia="ko-KR"/>
        </w:rPr>
        <w:t>정량적으로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성과가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48AD829C" w14:textId="77777777" w:rsidR="00E92A55" w:rsidRDefault="00DC1227">
      <w:pPr>
        <w:spacing w:after="120"/>
        <w:rPr>
          <w:lang w:eastAsia="ko-KR"/>
        </w:rPr>
      </w:pPr>
      <w:r>
        <w:rPr>
          <w:lang w:eastAsia="ko-KR"/>
        </w:rPr>
        <w:t>첫째</w:t>
      </w:r>
      <w:r>
        <w:rPr>
          <w:lang w:eastAsia="ko-KR"/>
        </w:rPr>
        <w:t xml:space="preserve">, </w:t>
      </w:r>
      <w:r>
        <w:rPr>
          <w:lang w:eastAsia="ko-KR"/>
        </w:rPr>
        <w:t>수작업</w:t>
      </w:r>
      <w:r>
        <w:rPr>
          <w:lang w:eastAsia="ko-KR"/>
        </w:rPr>
        <w:t xml:space="preserve"> </w:t>
      </w:r>
      <w:r>
        <w:rPr>
          <w:lang w:eastAsia="ko-KR"/>
        </w:rPr>
        <w:t>소요시간이</w:t>
      </w:r>
      <w:r>
        <w:rPr>
          <w:lang w:eastAsia="ko-KR"/>
        </w:rPr>
        <w:t xml:space="preserve"> </w:t>
      </w:r>
      <w:r>
        <w:rPr>
          <w:lang w:eastAsia="ko-KR"/>
        </w:rPr>
        <w:t>하루</w:t>
      </w:r>
      <w:r>
        <w:rPr>
          <w:lang w:eastAsia="ko-KR"/>
        </w:rPr>
        <w:t xml:space="preserve"> 30~40</w:t>
      </w:r>
      <w:r>
        <w:rPr>
          <w:lang w:eastAsia="ko-KR"/>
        </w:rPr>
        <w:t>분에서</w:t>
      </w:r>
      <w:r>
        <w:rPr>
          <w:lang w:eastAsia="ko-KR"/>
        </w:rPr>
        <w:t xml:space="preserve"> 0</w:t>
      </w:r>
      <w:r>
        <w:rPr>
          <w:lang w:eastAsia="ko-KR"/>
        </w:rPr>
        <w:t>분으로</w:t>
      </w:r>
      <w:r>
        <w:rPr>
          <w:lang w:eastAsia="ko-KR"/>
        </w:rPr>
        <w:t xml:space="preserve"> </w:t>
      </w:r>
      <w:r>
        <w:rPr>
          <w:lang w:eastAsia="ko-KR"/>
        </w:rPr>
        <w:t>줄었습니다</w:t>
      </w:r>
      <w:r>
        <w:rPr>
          <w:lang w:eastAsia="ko-KR"/>
        </w:rPr>
        <w:t xml:space="preserve">. SMP </w:t>
      </w:r>
      <w:r>
        <w:rPr>
          <w:lang w:eastAsia="ko-KR"/>
        </w:rPr>
        <w:t>수집부터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가이던스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전파까지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2</w:t>
      </w:r>
      <w:r>
        <w:rPr>
          <w:lang w:eastAsia="ko-KR"/>
        </w:rPr>
        <w:t>분</w:t>
      </w:r>
      <w:r>
        <w:rPr>
          <w:lang w:eastAsia="ko-KR"/>
        </w:rPr>
        <w:t xml:space="preserve"> </w:t>
      </w:r>
      <w:r>
        <w:rPr>
          <w:lang w:eastAsia="ko-KR"/>
        </w:rPr>
        <w:t>이내에</w:t>
      </w:r>
      <w:r>
        <w:rPr>
          <w:lang w:eastAsia="ko-KR"/>
        </w:rPr>
        <w:t xml:space="preserve"> </w:t>
      </w:r>
      <w:r>
        <w:rPr>
          <w:lang w:eastAsia="ko-KR"/>
        </w:rPr>
        <w:t>완료됩니다</w:t>
      </w:r>
      <w:r>
        <w:rPr>
          <w:lang w:eastAsia="ko-KR"/>
        </w:rPr>
        <w:t>.</w:t>
      </w:r>
    </w:p>
    <w:p w14:paraId="43786C58" w14:textId="77777777" w:rsidR="00E92A55" w:rsidRDefault="00DC1227">
      <w:pPr>
        <w:spacing w:after="120"/>
        <w:rPr>
          <w:lang w:eastAsia="ko-KR"/>
        </w:rPr>
      </w:pPr>
      <w:r>
        <w:rPr>
          <w:lang w:eastAsia="ko-KR"/>
        </w:rPr>
        <w:t>둘째</w:t>
      </w:r>
      <w:r>
        <w:rPr>
          <w:lang w:eastAsia="ko-KR"/>
        </w:rPr>
        <w:t xml:space="preserve">, SMP </w:t>
      </w:r>
      <w:r>
        <w:rPr>
          <w:lang w:eastAsia="ko-KR"/>
        </w:rPr>
        <w:t>이상구간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  <w:r>
        <w:rPr>
          <w:lang w:eastAsia="ko-KR"/>
        </w:rPr>
        <w:t xml:space="preserve"> </w:t>
      </w:r>
      <w:r>
        <w:rPr>
          <w:lang w:eastAsia="ko-KR"/>
        </w:rPr>
        <w:t>속도가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개선됐습니다</w:t>
      </w:r>
      <w:r>
        <w:rPr>
          <w:lang w:eastAsia="ko-KR"/>
        </w:rPr>
        <w:t xml:space="preserve">. </w:t>
      </w:r>
      <w:r>
        <w:rPr>
          <w:lang w:eastAsia="ko-KR"/>
        </w:rPr>
        <w:t>기존에는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시간씩</w:t>
      </w:r>
      <w:r>
        <w:rPr>
          <w:lang w:eastAsia="ko-KR"/>
        </w:rPr>
        <w:t xml:space="preserve"> </w:t>
      </w:r>
      <w:r>
        <w:rPr>
          <w:lang w:eastAsia="ko-KR"/>
        </w:rPr>
        <w:t>지연되며</w:t>
      </w:r>
      <w:r>
        <w:rPr>
          <w:lang w:eastAsia="ko-KR"/>
        </w:rPr>
        <w:t xml:space="preserve"> </w:t>
      </w:r>
      <w:r>
        <w:rPr>
          <w:lang w:eastAsia="ko-KR"/>
        </w:rPr>
        <w:t>기회손실이</w:t>
      </w:r>
      <w:r>
        <w:rPr>
          <w:lang w:eastAsia="ko-KR"/>
        </w:rPr>
        <w:t xml:space="preserve"> </w:t>
      </w:r>
      <w:r>
        <w:rPr>
          <w:lang w:eastAsia="ko-KR"/>
        </w:rPr>
        <w:t>발생했지만</w:t>
      </w:r>
      <w:r>
        <w:rPr>
          <w:lang w:eastAsia="ko-KR"/>
        </w:rPr>
        <w:t xml:space="preserve">, </w:t>
      </w:r>
      <w:r>
        <w:rPr>
          <w:lang w:eastAsia="ko-KR"/>
        </w:rPr>
        <w:t>이제는</w:t>
      </w:r>
      <w:r>
        <w:rPr>
          <w:lang w:eastAsia="ko-KR"/>
        </w:rPr>
        <w:t xml:space="preserve"> SMP </w:t>
      </w:r>
      <w:r>
        <w:rPr>
          <w:lang w:eastAsia="ko-KR"/>
        </w:rPr>
        <w:t>공시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5</w:t>
      </w:r>
      <w:r>
        <w:rPr>
          <w:lang w:eastAsia="ko-KR"/>
        </w:rPr>
        <w:t>분</w:t>
      </w:r>
      <w:r>
        <w:rPr>
          <w:lang w:eastAsia="ko-KR"/>
        </w:rPr>
        <w:t xml:space="preserve"> </w:t>
      </w:r>
      <w:r>
        <w:rPr>
          <w:lang w:eastAsia="ko-KR"/>
        </w:rPr>
        <w:t>이내에</w:t>
      </w:r>
      <w:r>
        <w:rPr>
          <w:lang w:eastAsia="ko-KR"/>
        </w:rPr>
        <w:t xml:space="preserve"> </w:t>
      </w:r>
      <w:r>
        <w:rPr>
          <w:lang w:eastAsia="ko-KR"/>
        </w:rPr>
        <w:t>실시간으로</w:t>
      </w:r>
      <w:r>
        <w:rPr>
          <w:lang w:eastAsia="ko-KR"/>
        </w:rPr>
        <w:t xml:space="preserve"> </w:t>
      </w:r>
      <w:r>
        <w:rPr>
          <w:lang w:eastAsia="ko-KR"/>
        </w:rPr>
        <w:t>탐지하여</w:t>
      </w:r>
      <w:r>
        <w:rPr>
          <w:lang w:eastAsia="ko-KR"/>
        </w:rPr>
        <w:t xml:space="preserve"> </w:t>
      </w:r>
      <w:r>
        <w:rPr>
          <w:lang w:eastAsia="ko-KR"/>
        </w:rPr>
        <w:t>시간당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300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원</w:t>
      </w:r>
      <w:r>
        <w:rPr>
          <w:lang w:eastAsia="ko-KR"/>
        </w:rPr>
        <w:t xml:space="preserve"> </w:t>
      </w:r>
      <w:r>
        <w:rPr>
          <w:lang w:eastAsia="ko-KR"/>
        </w:rPr>
        <w:t>수준의</w:t>
      </w:r>
      <w:r>
        <w:rPr>
          <w:lang w:eastAsia="ko-KR"/>
        </w:rPr>
        <w:t xml:space="preserve"> </w:t>
      </w:r>
      <w:r>
        <w:rPr>
          <w:lang w:eastAsia="ko-KR"/>
        </w:rPr>
        <w:t>기회손실을</w:t>
      </w:r>
      <w:r>
        <w:rPr>
          <w:lang w:eastAsia="ko-KR"/>
        </w:rPr>
        <w:t xml:space="preserve"> </w:t>
      </w:r>
      <w:r>
        <w:rPr>
          <w:lang w:eastAsia="ko-KR"/>
        </w:rPr>
        <w:t>방지할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7DE1455B" w14:textId="77777777" w:rsidR="00E92A55" w:rsidRDefault="00DC1227">
      <w:pPr>
        <w:spacing w:after="120"/>
        <w:rPr>
          <w:lang w:eastAsia="ko-KR"/>
        </w:rPr>
      </w:pPr>
      <w:r>
        <w:rPr>
          <w:lang w:eastAsia="ko-KR"/>
        </w:rPr>
        <w:lastRenderedPageBreak/>
        <w:t>셋째</w:t>
      </w:r>
      <w:r>
        <w:rPr>
          <w:lang w:eastAsia="ko-KR"/>
        </w:rPr>
        <w:t xml:space="preserve">, </w:t>
      </w:r>
      <w:r>
        <w:rPr>
          <w:lang w:eastAsia="ko-KR"/>
        </w:rPr>
        <w:t>금요일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계획은</w:t>
      </w:r>
      <w:r>
        <w:rPr>
          <w:lang w:eastAsia="ko-KR"/>
        </w:rPr>
        <w:t xml:space="preserve"> </w:t>
      </w:r>
      <w:r>
        <w:rPr>
          <w:lang w:eastAsia="ko-KR"/>
        </w:rPr>
        <w:t>기존에</w:t>
      </w:r>
      <w:r>
        <w:rPr>
          <w:lang w:eastAsia="ko-KR"/>
        </w:rPr>
        <w:t xml:space="preserve"> 3~4</w:t>
      </w:r>
      <w:r>
        <w:rPr>
          <w:lang w:eastAsia="ko-KR"/>
        </w:rPr>
        <w:t>일치를</w:t>
      </w:r>
      <w:r>
        <w:rPr>
          <w:lang w:eastAsia="ko-KR"/>
        </w:rPr>
        <w:t xml:space="preserve"> </w:t>
      </w:r>
      <w:r>
        <w:rPr>
          <w:lang w:eastAsia="ko-KR"/>
        </w:rPr>
        <w:t>개별</w:t>
      </w:r>
      <w:r>
        <w:rPr>
          <w:lang w:eastAsia="ko-KR"/>
        </w:rPr>
        <w:t xml:space="preserve"> </w:t>
      </w:r>
      <w:r>
        <w:rPr>
          <w:lang w:eastAsia="ko-KR"/>
        </w:rPr>
        <w:t>수작업으로</w:t>
      </w:r>
      <w:r>
        <w:rPr>
          <w:lang w:eastAsia="ko-KR"/>
        </w:rPr>
        <w:t xml:space="preserve"> </w:t>
      </w:r>
      <w:r>
        <w:rPr>
          <w:lang w:eastAsia="ko-KR"/>
        </w:rPr>
        <w:t>계산하던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1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r>
        <w:rPr>
          <w:lang w:eastAsia="ko-KR"/>
        </w:rPr>
        <w:t>발송으로</w:t>
      </w:r>
      <w:r>
        <w:rPr>
          <w:lang w:eastAsia="ko-KR"/>
        </w:rPr>
        <w:t xml:space="preserve"> </w:t>
      </w:r>
      <w:r>
        <w:rPr>
          <w:lang w:eastAsia="ko-KR"/>
        </w:rPr>
        <w:t>바뀌었습니다</w:t>
      </w:r>
      <w:r>
        <w:rPr>
          <w:lang w:eastAsia="ko-KR"/>
        </w:rPr>
        <w:t>.</w:t>
      </w:r>
    </w:p>
    <w:p w14:paraId="462EA8A6" w14:textId="77777777" w:rsidR="00E92A55" w:rsidRDefault="00DC1227">
      <w:pPr>
        <w:spacing w:after="120"/>
        <w:rPr>
          <w:lang w:eastAsia="ko-KR"/>
        </w:rPr>
      </w:pPr>
      <w:r>
        <w:rPr>
          <w:lang w:eastAsia="ko-KR"/>
        </w:rPr>
        <w:t>넷째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임계값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정확도가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고정값에서</w:t>
      </w:r>
      <w:proofErr w:type="spellEnd"/>
      <w:r>
        <w:rPr>
          <w:lang w:eastAsia="ko-KR"/>
        </w:rPr>
        <w:t xml:space="preserve"> LNG</w:t>
      </w:r>
      <w:r>
        <w:rPr>
          <w:lang w:eastAsia="ko-KR"/>
        </w:rPr>
        <w:t>가격과</w:t>
      </w:r>
      <w:r>
        <w:rPr>
          <w:lang w:eastAsia="ko-KR"/>
        </w:rPr>
        <w:t xml:space="preserve"> </w:t>
      </w:r>
      <w:r>
        <w:rPr>
          <w:lang w:eastAsia="ko-KR"/>
        </w:rPr>
        <w:t>환율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  <w:r>
        <w:rPr>
          <w:lang w:eastAsia="ko-KR"/>
        </w:rPr>
        <w:t xml:space="preserve"> </w:t>
      </w:r>
      <w:r>
        <w:rPr>
          <w:lang w:eastAsia="ko-KR"/>
        </w:rPr>
        <w:t>동적</w:t>
      </w:r>
      <w:r>
        <w:rPr>
          <w:lang w:eastAsia="ko-KR"/>
        </w:rPr>
        <w:t xml:space="preserve"> </w:t>
      </w:r>
      <w:r>
        <w:rPr>
          <w:lang w:eastAsia="ko-KR"/>
        </w:rPr>
        <w:t>계산으로</w:t>
      </w:r>
      <w:r>
        <w:rPr>
          <w:lang w:eastAsia="ko-KR"/>
        </w:rPr>
        <w:t xml:space="preserve"> </w:t>
      </w:r>
      <w:r>
        <w:rPr>
          <w:lang w:eastAsia="ko-KR"/>
        </w:rPr>
        <w:t>개선되었습니다</w:t>
      </w:r>
      <w:r>
        <w:rPr>
          <w:lang w:eastAsia="ko-KR"/>
        </w:rPr>
        <w:t>.</w:t>
      </w:r>
    </w:p>
    <w:p w14:paraId="0708B410" w14:textId="77777777" w:rsidR="00E92A55" w:rsidRDefault="00DC1227">
      <w:pPr>
        <w:spacing w:after="120"/>
        <w:rPr>
          <w:lang w:eastAsia="ko-KR"/>
        </w:rPr>
      </w:pPr>
      <w:r>
        <w:rPr>
          <w:lang w:eastAsia="ko-KR"/>
        </w:rPr>
        <w:t>정성적으로는</w:t>
      </w:r>
      <w:r>
        <w:rPr>
          <w:lang w:eastAsia="ko-KR"/>
        </w:rPr>
        <w:t xml:space="preserve"> </w:t>
      </w:r>
      <w:r>
        <w:rPr>
          <w:lang w:eastAsia="ko-KR"/>
        </w:rPr>
        <w:t>담당자가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계산</w:t>
      </w:r>
      <w:r>
        <w:rPr>
          <w:lang w:eastAsia="ko-KR"/>
        </w:rPr>
        <w:t xml:space="preserve"> </w:t>
      </w:r>
      <w:r>
        <w:rPr>
          <w:lang w:eastAsia="ko-KR"/>
        </w:rPr>
        <w:t>업무에서</w:t>
      </w:r>
      <w:r>
        <w:rPr>
          <w:lang w:eastAsia="ko-KR"/>
        </w:rPr>
        <w:t xml:space="preserve"> </w:t>
      </w:r>
      <w:r>
        <w:rPr>
          <w:lang w:eastAsia="ko-KR"/>
        </w:rPr>
        <w:t>벗어나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의사결정에</w:t>
      </w:r>
      <w:r>
        <w:rPr>
          <w:lang w:eastAsia="ko-KR"/>
        </w:rPr>
        <w:t xml:space="preserve"> </w:t>
      </w:r>
      <w:r>
        <w:rPr>
          <w:lang w:eastAsia="ko-KR"/>
        </w:rPr>
        <w:t>집중할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됐고</w:t>
      </w:r>
      <w:r>
        <w:rPr>
          <w:lang w:eastAsia="ko-KR"/>
        </w:rPr>
        <w:t xml:space="preserve">, </w:t>
      </w:r>
      <w:r>
        <w:rPr>
          <w:lang w:eastAsia="ko-KR"/>
        </w:rPr>
        <w:t>야간과</w:t>
      </w:r>
      <w:r>
        <w:rPr>
          <w:lang w:eastAsia="ko-KR"/>
        </w:rPr>
        <w:t xml:space="preserve"> </w:t>
      </w:r>
      <w:r>
        <w:rPr>
          <w:lang w:eastAsia="ko-KR"/>
        </w:rPr>
        <w:t>주말에도</w:t>
      </w:r>
      <w:r>
        <w:rPr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가이던스가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전파되어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공백이</w:t>
      </w:r>
      <w:r>
        <w:rPr>
          <w:lang w:eastAsia="ko-KR"/>
        </w:rPr>
        <w:t xml:space="preserve"> </w:t>
      </w:r>
      <w:r>
        <w:rPr>
          <w:lang w:eastAsia="ko-KR"/>
        </w:rPr>
        <w:t>없어</w:t>
      </w:r>
      <w:r>
        <w:rPr>
          <w:lang w:eastAsia="ko-KR"/>
        </w:rPr>
        <w:t>졌습니다</w:t>
      </w:r>
      <w:r>
        <w:rPr>
          <w:lang w:eastAsia="ko-KR"/>
        </w:rPr>
        <w:t>.</w:t>
      </w:r>
    </w:p>
    <w:p w14:paraId="73F06F6C" w14:textId="77777777" w:rsidR="00E92A55" w:rsidRDefault="00DC1227">
      <w:pPr>
        <w:spacing w:before="280" w:after="40"/>
        <w:rPr>
          <w:lang w:eastAsia="ko-KR"/>
        </w:rPr>
      </w:pPr>
      <w:r>
        <w:rPr>
          <w:b/>
          <w:color w:val="7030A0"/>
          <w:sz w:val="24"/>
          <w:lang w:eastAsia="ko-KR"/>
        </w:rPr>
        <w:t>[</w:t>
      </w:r>
      <w:r>
        <w:rPr>
          <w:b/>
          <w:color w:val="7030A0"/>
          <w:sz w:val="24"/>
          <w:lang w:eastAsia="ko-KR"/>
        </w:rPr>
        <w:t>슬라이드</w:t>
      </w:r>
      <w:r>
        <w:rPr>
          <w:b/>
          <w:color w:val="7030A0"/>
          <w:sz w:val="24"/>
          <w:lang w:eastAsia="ko-KR"/>
        </w:rPr>
        <w:t xml:space="preserve"> 20</w:t>
      </w:r>
      <w:proofErr w:type="gramStart"/>
      <w:r>
        <w:rPr>
          <w:b/>
          <w:color w:val="7030A0"/>
          <w:sz w:val="24"/>
          <w:lang w:eastAsia="ko-KR"/>
        </w:rPr>
        <w:t>]  PART</w:t>
      </w:r>
      <w:proofErr w:type="gramEnd"/>
      <w:r>
        <w:rPr>
          <w:b/>
          <w:color w:val="7030A0"/>
          <w:sz w:val="24"/>
          <w:lang w:eastAsia="ko-KR"/>
        </w:rPr>
        <w:t xml:space="preserve"> 05 - </w:t>
      </w:r>
      <w:r>
        <w:rPr>
          <w:b/>
          <w:color w:val="7030A0"/>
          <w:sz w:val="24"/>
          <w:lang w:eastAsia="ko-KR"/>
        </w:rPr>
        <w:t>인사이트</w:t>
      </w:r>
      <w:r>
        <w:rPr>
          <w:b/>
          <w:color w:val="7030A0"/>
          <w:sz w:val="24"/>
          <w:lang w:eastAsia="ko-KR"/>
        </w:rPr>
        <w:t xml:space="preserve"> &amp; </w:t>
      </w:r>
      <w:r>
        <w:rPr>
          <w:b/>
          <w:color w:val="7030A0"/>
          <w:sz w:val="24"/>
          <w:lang w:eastAsia="ko-KR"/>
        </w:rPr>
        <w:t>회고</w:t>
      </w:r>
    </w:p>
    <w:p w14:paraId="69EF897A" w14:textId="77777777" w:rsidR="00E92A55" w:rsidRDefault="00DC1227">
      <w:pPr>
        <w:spacing w:after="120"/>
        <w:rPr>
          <w:lang w:eastAsia="ko-KR"/>
        </w:rPr>
      </w:pPr>
      <w:r>
        <w:rPr>
          <w:lang w:eastAsia="ko-KR"/>
        </w:rPr>
        <w:t>다섯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파트</w:t>
      </w:r>
      <w:r>
        <w:rPr>
          <w:lang w:eastAsia="ko-KR"/>
        </w:rPr>
        <w:t xml:space="preserve">, </w:t>
      </w:r>
      <w:r>
        <w:rPr>
          <w:lang w:eastAsia="ko-KR"/>
        </w:rPr>
        <w:t>인사이트와</w:t>
      </w:r>
      <w:r>
        <w:rPr>
          <w:lang w:eastAsia="ko-KR"/>
        </w:rPr>
        <w:t xml:space="preserve"> </w:t>
      </w:r>
      <w:r>
        <w:rPr>
          <w:lang w:eastAsia="ko-KR"/>
        </w:rPr>
        <w:t>회고입니다</w:t>
      </w:r>
      <w:r>
        <w:rPr>
          <w:lang w:eastAsia="ko-KR"/>
        </w:rPr>
        <w:t>.</w:t>
      </w:r>
    </w:p>
    <w:p w14:paraId="257A0848" w14:textId="77777777" w:rsidR="00E92A55" w:rsidRDefault="00DC1227">
      <w:pPr>
        <w:rPr>
          <w:lang w:eastAsia="ko-KR"/>
        </w:rPr>
      </w:pPr>
      <w:r>
        <w:rPr>
          <w:i/>
          <w:color w:val="888888"/>
          <w:sz w:val="18"/>
          <w:lang w:eastAsia="ko-KR"/>
        </w:rPr>
        <w:t>(</w:t>
      </w:r>
      <w:r>
        <w:rPr>
          <w:i/>
          <w:color w:val="888888"/>
          <w:sz w:val="18"/>
          <w:lang w:eastAsia="ko-KR"/>
        </w:rPr>
        <w:t>발표자</w:t>
      </w:r>
      <w:r>
        <w:rPr>
          <w:i/>
          <w:color w:val="888888"/>
          <w:sz w:val="18"/>
          <w:lang w:eastAsia="ko-KR"/>
        </w:rPr>
        <w:t xml:space="preserve"> </w:t>
      </w:r>
      <w:r>
        <w:rPr>
          <w:i/>
          <w:color w:val="888888"/>
          <w:sz w:val="18"/>
          <w:lang w:eastAsia="ko-KR"/>
        </w:rPr>
        <w:t>메모</w:t>
      </w:r>
      <w:r>
        <w:rPr>
          <w:i/>
          <w:color w:val="888888"/>
          <w:sz w:val="18"/>
          <w:lang w:eastAsia="ko-KR"/>
        </w:rPr>
        <w:t xml:space="preserve">) </w:t>
      </w:r>
      <w:r>
        <w:rPr>
          <w:i/>
          <w:color w:val="888888"/>
          <w:sz w:val="18"/>
          <w:lang w:eastAsia="ko-KR"/>
        </w:rPr>
        <w:t>파트</w:t>
      </w:r>
      <w:r>
        <w:rPr>
          <w:i/>
          <w:color w:val="888888"/>
          <w:sz w:val="18"/>
          <w:lang w:eastAsia="ko-KR"/>
        </w:rPr>
        <w:t xml:space="preserve"> </w:t>
      </w:r>
      <w:r>
        <w:rPr>
          <w:i/>
          <w:color w:val="888888"/>
          <w:sz w:val="18"/>
          <w:lang w:eastAsia="ko-KR"/>
        </w:rPr>
        <w:t>전환</w:t>
      </w:r>
      <w:r>
        <w:rPr>
          <w:i/>
          <w:color w:val="888888"/>
          <w:sz w:val="18"/>
          <w:lang w:eastAsia="ko-KR"/>
        </w:rPr>
        <w:t xml:space="preserve"> </w:t>
      </w:r>
      <w:r>
        <w:rPr>
          <w:i/>
          <w:color w:val="888888"/>
          <w:sz w:val="18"/>
          <w:lang w:eastAsia="ko-KR"/>
        </w:rPr>
        <w:t>슬라이드</w:t>
      </w:r>
      <w:r>
        <w:rPr>
          <w:i/>
          <w:color w:val="888888"/>
          <w:sz w:val="18"/>
          <w:lang w:eastAsia="ko-KR"/>
        </w:rPr>
        <w:t xml:space="preserve"> — </w:t>
      </w:r>
      <w:r>
        <w:rPr>
          <w:i/>
          <w:color w:val="888888"/>
          <w:sz w:val="18"/>
          <w:lang w:eastAsia="ko-KR"/>
        </w:rPr>
        <w:t>짧게</w:t>
      </w:r>
      <w:r>
        <w:rPr>
          <w:i/>
          <w:color w:val="888888"/>
          <w:sz w:val="18"/>
          <w:lang w:eastAsia="ko-KR"/>
        </w:rPr>
        <w:t xml:space="preserve"> </w:t>
      </w:r>
      <w:r>
        <w:rPr>
          <w:i/>
          <w:color w:val="888888"/>
          <w:sz w:val="18"/>
          <w:lang w:eastAsia="ko-KR"/>
        </w:rPr>
        <w:t>넘어가기</w:t>
      </w:r>
    </w:p>
    <w:p w14:paraId="559C6867" w14:textId="77777777" w:rsidR="00E92A55" w:rsidRDefault="00DC1227">
      <w:pPr>
        <w:spacing w:before="280" w:after="40"/>
        <w:rPr>
          <w:lang w:eastAsia="ko-KR"/>
        </w:rPr>
      </w:pPr>
      <w:r>
        <w:rPr>
          <w:b/>
          <w:color w:val="7030A0"/>
          <w:sz w:val="24"/>
          <w:lang w:eastAsia="ko-KR"/>
        </w:rPr>
        <w:t>[</w:t>
      </w:r>
      <w:r>
        <w:rPr>
          <w:b/>
          <w:color w:val="7030A0"/>
          <w:sz w:val="24"/>
          <w:lang w:eastAsia="ko-KR"/>
        </w:rPr>
        <w:t>슬라이드</w:t>
      </w:r>
      <w:r>
        <w:rPr>
          <w:b/>
          <w:color w:val="7030A0"/>
          <w:sz w:val="24"/>
          <w:lang w:eastAsia="ko-KR"/>
        </w:rPr>
        <w:t xml:space="preserve"> 21</w:t>
      </w:r>
      <w:proofErr w:type="gramStart"/>
      <w:r>
        <w:rPr>
          <w:b/>
          <w:color w:val="7030A0"/>
          <w:sz w:val="24"/>
          <w:lang w:eastAsia="ko-KR"/>
        </w:rPr>
        <w:t xml:space="preserve">]  </w:t>
      </w:r>
      <w:r>
        <w:rPr>
          <w:b/>
          <w:color w:val="7030A0"/>
          <w:sz w:val="24"/>
          <w:lang w:eastAsia="ko-KR"/>
        </w:rPr>
        <w:t>개발</w:t>
      </w:r>
      <w:proofErr w:type="gramEnd"/>
      <w:r>
        <w:rPr>
          <w:b/>
          <w:color w:val="7030A0"/>
          <w:sz w:val="24"/>
          <w:lang w:eastAsia="ko-KR"/>
        </w:rPr>
        <w:t xml:space="preserve"> </w:t>
      </w:r>
      <w:r>
        <w:rPr>
          <w:b/>
          <w:color w:val="7030A0"/>
          <w:sz w:val="24"/>
          <w:lang w:eastAsia="ko-KR"/>
        </w:rPr>
        <w:t>과정의</w:t>
      </w:r>
      <w:r>
        <w:rPr>
          <w:b/>
          <w:color w:val="7030A0"/>
          <w:sz w:val="24"/>
          <w:lang w:eastAsia="ko-KR"/>
        </w:rPr>
        <w:t xml:space="preserve"> </w:t>
      </w:r>
      <w:r>
        <w:rPr>
          <w:b/>
          <w:color w:val="7030A0"/>
          <w:sz w:val="24"/>
          <w:lang w:eastAsia="ko-KR"/>
        </w:rPr>
        <w:t>도전</w:t>
      </w:r>
      <w:r>
        <w:rPr>
          <w:b/>
          <w:color w:val="7030A0"/>
          <w:sz w:val="24"/>
          <w:lang w:eastAsia="ko-KR"/>
        </w:rPr>
        <w:t xml:space="preserve"> &amp; ML </w:t>
      </w:r>
      <w:r>
        <w:rPr>
          <w:b/>
          <w:color w:val="7030A0"/>
          <w:sz w:val="24"/>
          <w:lang w:eastAsia="ko-KR"/>
        </w:rPr>
        <w:t>인사이트</w:t>
      </w:r>
    </w:p>
    <w:p w14:paraId="6C5E24BC" w14:textId="77777777" w:rsidR="00E92A55" w:rsidRDefault="00DC1227">
      <w:pPr>
        <w:spacing w:after="120"/>
        <w:rPr>
          <w:lang w:eastAsia="ko-KR"/>
        </w:rPr>
      </w:pP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도전이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>.</w:t>
      </w:r>
    </w:p>
    <w:p w14:paraId="72B44105" w14:textId="77777777" w:rsidR="00E92A55" w:rsidRDefault="00DC1227">
      <w:pPr>
        <w:spacing w:after="120"/>
        <w:rPr>
          <w:lang w:eastAsia="ko-KR"/>
        </w:rPr>
      </w:pPr>
      <w:r>
        <w:rPr>
          <w:lang w:eastAsia="ko-KR"/>
        </w:rPr>
        <w:t>첫째</w:t>
      </w:r>
      <w:r>
        <w:rPr>
          <w:lang w:eastAsia="ko-KR"/>
        </w:rPr>
        <w:t xml:space="preserve">, SMP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안정성</w:t>
      </w:r>
      <w:r>
        <w:rPr>
          <w:lang w:eastAsia="ko-KR"/>
        </w:rPr>
        <w:t xml:space="preserve"> </w:t>
      </w:r>
      <w:r>
        <w:rPr>
          <w:lang w:eastAsia="ko-KR"/>
        </w:rPr>
        <w:t>문제입니다</w:t>
      </w:r>
      <w:r>
        <w:rPr>
          <w:lang w:eastAsia="ko-KR"/>
        </w:rPr>
        <w:t xml:space="preserve">. </w:t>
      </w:r>
      <w:r>
        <w:rPr>
          <w:lang w:eastAsia="ko-KR"/>
        </w:rPr>
        <w:t>처음에는</w:t>
      </w:r>
      <w:r>
        <w:rPr>
          <w:lang w:eastAsia="ko-KR"/>
        </w:rPr>
        <w:t xml:space="preserve"> KPX </w:t>
      </w:r>
      <w:proofErr w:type="spellStart"/>
      <w:r>
        <w:rPr>
          <w:lang w:eastAsia="ko-KR"/>
        </w:rPr>
        <w:t>크롤링만으로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충분할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생각했지만</w:t>
      </w:r>
      <w:r>
        <w:rPr>
          <w:lang w:eastAsia="ko-KR"/>
        </w:rPr>
        <w:t xml:space="preserve">, </w:t>
      </w:r>
      <w:r>
        <w:rPr>
          <w:lang w:eastAsia="ko-KR"/>
        </w:rPr>
        <w:t>주말과</w:t>
      </w:r>
      <w:r>
        <w:rPr>
          <w:lang w:eastAsia="ko-KR"/>
        </w:rPr>
        <w:t xml:space="preserve"> </w:t>
      </w:r>
      <w:r>
        <w:rPr>
          <w:lang w:eastAsia="ko-KR"/>
        </w:rPr>
        <w:t>공휴일에는</w:t>
      </w:r>
      <w:r>
        <w:rPr>
          <w:lang w:eastAsia="ko-KR"/>
        </w:rPr>
        <w:t xml:space="preserve"> </w:t>
      </w:r>
      <w:r>
        <w:rPr>
          <w:lang w:eastAsia="ko-KR"/>
        </w:rPr>
        <w:t>공시가</w:t>
      </w:r>
      <w:r>
        <w:rPr>
          <w:lang w:eastAsia="ko-KR"/>
        </w:rPr>
        <w:t xml:space="preserve"> </w:t>
      </w:r>
      <w:r>
        <w:rPr>
          <w:lang w:eastAsia="ko-KR"/>
        </w:rPr>
        <w:t>늦어지거나</w:t>
      </w:r>
      <w:r>
        <w:rPr>
          <w:lang w:eastAsia="ko-KR"/>
        </w:rPr>
        <w:t xml:space="preserve"> </w:t>
      </w:r>
      <w:r>
        <w:rPr>
          <w:lang w:eastAsia="ko-KR"/>
        </w:rPr>
        <w:t>형식이</w:t>
      </w:r>
      <w:r>
        <w:rPr>
          <w:lang w:eastAsia="ko-KR"/>
        </w:rPr>
        <w:t xml:space="preserve"> </w:t>
      </w:r>
      <w:r>
        <w:rPr>
          <w:lang w:eastAsia="ko-KR"/>
        </w:rPr>
        <w:t>달라</w:t>
      </w:r>
      <w:r>
        <w:rPr>
          <w:lang w:eastAsia="ko-KR"/>
        </w:rPr>
        <w:t xml:space="preserve"> </w:t>
      </w:r>
      <w:r>
        <w:rPr>
          <w:lang w:eastAsia="ko-KR"/>
        </w:rPr>
        <w:t>파싱에</w:t>
      </w:r>
      <w:r>
        <w:rPr>
          <w:lang w:eastAsia="ko-KR"/>
        </w:rPr>
        <w:t xml:space="preserve"> </w:t>
      </w:r>
      <w:r>
        <w:rPr>
          <w:lang w:eastAsia="ko-KR"/>
        </w:rPr>
        <w:t>실패하는</w:t>
      </w:r>
      <w:r>
        <w:rPr>
          <w:lang w:eastAsia="ko-KR"/>
        </w:rPr>
        <w:t xml:space="preserve"> </w:t>
      </w:r>
      <w:r>
        <w:rPr>
          <w:lang w:eastAsia="ko-KR"/>
        </w:rPr>
        <w:t>경우가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ePower</w:t>
      </w:r>
      <w:proofErr w:type="spellEnd"/>
      <w:r>
        <w:rPr>
          <w:lang w:eastAsia="ko-KR"/>
        </w:rPr>
        <w:t xml:space="preserve"> GUI </w:t>
      </w:r>
      <w:r>
        <w:rPr>
          <w:lang w:eastAsia="ko-KR"/>
        </w:rPr>
        <w:t>자동화를</w:t>
      </w:r>
      <w:r>
        <w:rPr>
          <w:lang w:eastAsia="ko-KR"/>
        </w:rPr>
        <w:t xml:space="preserve"> 1</w:t>
      </w:r>
      <w:r>
        <w:rPr>
          <w:lang w:eastAsia="ko-KR"/>
        </w:rPr>
        <w:t>순위로</w:t>
      </w:r>
      <w:r>
        <w:rPr>
          <w:lang w:eastAsia="ko-KR"/>
        </w:rPr>
        <w:t xml:space="preserve"> </w:t>
      </w:r>
      <w:r>
        <w:rPr>
          <w:lang w:eastAsia="ko-KR"/>
        </w:rPr>
        <w:t>재편하고</w:t>
      </w:r>
      <w:r>
        <w:rPr>
          <w:lang w:eastAsia="ko-KR"/>
        </w:rPr>
        <w:t xml:space="preserve"> 3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폴백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구축하여</w:t>
      </w:r>
      <w:r>
        <w:rPr>
          <w:lang w:eastAsia="ko-KR"/>
        </w:rPr>
        <w:t xml:space="preserve"> 99% </w:t>
      </w:r>
      <w:r>
        <w:rPr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성공률을</w:t>
      </w:r>
      <w:r>
        <w:rPr>
          <w:lang w:eastAsia="ko-KR"/>
        </w:rPr>
        <w:t xml:space="preserve"> </w:t>
      </w:r>
      <w:r>
        <w:rPr>
          <w:lang w:eastAsia="ko-KR"/>
        </w:rPr>
        <w:t>확보했습니다</w:t>
      </w:r>
      <w:r>
        <w:rPr>
          <w:lang w:eastAsia="ko-KR"/>
        </w:rPr>
        <w:t>.</w:t>
      </w:r>
    </w:p>
    <w:p w14:paraId="082F5F6C" w14:textId="77777777" w:rsidR="00E92A55" w:rsidRDefault="00DC1227">
      <w:pPr>
        <w:spacing w:after="120"/>
        <w:rPr>
          <w:lang w:eastAsia="ko-KR"/>
        </w:rPr>
      </w:pPr>
      <w:r>
        <w:rPr>
          <w:lang w:eastAsia="ko-KR"/>
        </w:rPr>
        <w:t>둘째</w:t>
      </w:r>
      <w:r>
        <w:rPr>
          <w:lang w:eastAsia="ko-KR"/>
        </w:rPr>
        <w:t xml:space="preserve">, ML </w:t>
      </w:r>
      <w:r>
        <w:rPr>
          <w:lang w:eastAsia="ko-KR"/>
        </w:rPr>
        <w:t>모델링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R² </w:t>
      </w:r>
      <w:r>
        <w:rPr>
          <w:lang w:eastAsia="ko-KR"/>
        </w:rPr>
        <w:t>값이</w:t>
      </w:r>
      <w:r>
        <w:rPr>
          <w:lang w:eastAsia="ko-KR"/>
        </w:rPr>
        <w:t xml:space="preserve"> </w:t>
      </w:r>
      <w:r>
        <w:rPr>
          <w:lang w:eastAsia="ko-KR"/>
        </w:rPr>
        <w:t>음수가</w:t>
      </w:r>
      <w:r>
        <w:rPr>
          <w:lang w:eastAsia="ko-KR"/>
        </w:rPr>
        <w:t xml:space="preserve"> </w:t>
      </w:r>
      <w:r>
        <w:rPr>
          <w:lang w:eastAsia="ko-KR"/>
        </w:rPr>
        <w:t>나오는</w:t>
      </w:r>
      <w:r>
        <w:rPr>
          <w:lang w:eastAsia="ko-KR"/>
        </w:rPr>
        <w:t xml:space="preserve"> </w:t>
      </w:r>
      <w:r>
        <w:rPr>
          <w:lang w:eastAsia="ko-KR"/>
        </w:rPr>
        <w:t>상황이</w:t>
      </w:r>
      <w:r>
        <w:rPr>
          <w:lang w:eastAsia="ko-KR"/>
        </w:rPr>
        <w:t xml:space="preserve"> </w:t>
      </w:r>
      <w:r>
        <w:rPr>
          <w:lang w:eastAsia="ko-KR"/>
        </w:rPr>
        <w:t>발생했습니다</w:t>
      </w:r>
      <w:r>
        <w:rPr>
          <w:lang w:eastAsia="ko-KR"/>
        </w:rPr>
        <w:t xml:space="preserve">.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분석해보니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저부하</w:t>
      </w:r>
      <w:proofErr w:type="spellEnd"/>
      <w:r>
        <w:rPr>
          <w:lang w:eastAsia="ko-KR"/>
        </w:rPr>
        <w:t xml:space="preserve"> 2</w:t>
      </w:r>
      <w:r>
        <w:rPr>
          <w:lang w:eastAsia="ko-KR"/>
        </w:rPr>
        <w:t>기</w:t>
      </w:r>
      <w:r>
        <w:rPr>
          <w:lang w:eastAsia="ko-KR"/>
        </w:rPr>
        <w:t xml:space="preserve"> </w:t>
      </w:r>
      <w:r>
        <w:rPr>
          <w:lang w:eastAsia="ko-KR"/>
        </w:rPr>
        <w:t>운전</w:t>
      </w:r>
      <w:r>
        <w:rPr>
          <w:lang w:eastAsia="ko-KR"/>
        </w:rPr>
        <w:t xml:space="preserve"> </w:t>
      </w:r>
      <w:r>
        <w:rPr>
          <w:lang w:eastAsia="ko-KR"/>
        </w:rPr>
        <w:t>구간의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모드에</w:t>
      </w:r>
      <w:r>
        <w:rPr>
          <w:lang w:eastAsia="ko-KR"/>
        </w:rPr>
        <w:t xml:space="preserve"> </w:t>
      </w:r>
      <w:r>
        <w:rPr>
          <w:lang w:eastAsia="ko-KR"/>
        </w:rPr>
        <w:t>비해</w:t>
      </w:r>
      <w:r>
        <w:rPr>
          <w:lang w:eastAsia="ko-KR"/>
        </w:rPr>
        <w:t xml:space="preserve"> </w:t>
      </w:r>
      <w:r>
        <w:rPr>
          <w:lang w:eastAsia="ko-KR"/>
        </w:rPr>
        <w:t>극도로</w:t>
      </w:r>
      <w:r>
        <w:rPr>
          <w:lang w:eastAsia="ko-KR"/>
        </w:rPr>
        <w:t xml:space="preserve"> </w:t>
      </w:r>
      <w:r>
        <w:rPr>
          <w:lang w:eastAsia="ko-KR"/>
        </w:rPr>
        <w:t>부족했습니다</w:t>
      </w:r>
      <w:r>
        <w:rPr>
          <w:lang w:eastAsia="ko-KR"/>
        </w:rPr>
        <w:t xml:space="preserve">. SMOTE </w:t>
      </w:r>
      <w:proofErr w:type="spellStart"/>
      <w:r>
        <w:rPr>
          <w:lang w:eastAsia="ko-KR"/>
        </w:rPr>
        <w:t>오버샘플링으로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증강한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정상적으로</w:t>
      </w:r>
      <w:r>
        <w:rPr>
          <w:lang w:eastAsia="ko-KR"/>
        </w:rPr>
        <w:t xml:space="preserve"> </w:t>
      </w:r>
      <w:r>
        <w:rPr>
          <w:lang w:eastAsia="ko-KR"/>
        </w:rPr>
        <w:t>학습되었습니다</w:t>
      </w:r>
      <w:r>
        <w:rPr>
          <w:lang w:eastAsia="ko-KR"/>
        </w:rPr>
        <w:t>.</w:t>
      </w:r>
    </w:p>
    <w:p w14:paraId="1C6C566D" w14:textId="77777777" w:rsidR="00E92A55" w:rsidRDefault="00DC1227">
      <w:pPr>
        <w:spacing w:after="120"/>
        <w:rPr>
          <w:lang w:eastAsia="ko-KR"/>
        </w:rPr>
      </w:pPr>
      <w:r>
        <w:rPr>
          <w:lang w:eastAsia="ko-KR"/>
        </w:rPr>
        <w:t>셋째</w:t>
      </w:r>
      <w:r>
        <w:rPr>
          <w:lang w:eastAsia="ko-KR"/>
        </w:rPr>
        <w:t xml:space="preserve">, </w:t>
      </w:r>
      <w:r>
        <w:rPr>
          <w:lang w:eastAsia="ko-KR"/>
        </w:rPr>
        <w:t>발송</w:t>
      </w:r>
      <w:r>
        <w:rPr>
          <w:lang w:eastAsia="ko-KR"/>
        </w:rPr>
        <w:t xml:space="preserve"> </w:t>
      </w:r>
      <w:r>
        <w:rPr>
          <w:lang w:eastAsia="ko-KR"/>
        </w:rPr>
        <w:t>주기와</w:t>
      </w:r>
      <w:r>
        <w:rPr>
          <w:lang w:eastAsia="ko-KR"/>
        </w:rPr>
        <w:t xml:space="preserve"> </w:t>
      </w:r>
      <w:r>
        <w:rPr>
          <w:lang w:eastAsia="ko-KR"/>
        </w:rPr>
        <w:t>날짜</w:t>
      </w:r>
      <w:r>
        <w:rPr>
          <w:lang w:eastAsia="ko-KR"/>
        </w:rPr>
        <w:t xml:space="preserve"> </w:t>
      </w:r>
      <w:r>
        <w:rPr>
          <w:lang w:eastAsia="ko-KR"/>
        </w:rPr>
        <w:t>경계</w:t>
      </w:r>
      <w:r>
        <w:rPr>
          <w:lang w:eastAsia="ko-KR"/>
        </w:rPr>
        <w:t xml:space="preserve"> </w:t>
      </w:r>
      <w:r>
        <w:rPr>
          <w:lang w:eastAsia="ko-KR"/>
        </w:rPr>
        <w:t>처리입니다</w:t>
      </w:r>
      <w:r>
        <w:rPr>
          <w:lang w:eastAsia="ko-KR"/>
        </w:rPr>
        <w:t xml:space="preserve">. </w:t>
      </w:r>
      <w:r>
        <w:rPr>
          <w:lang w:eastAsia="ko-KR"/>
        </w:rPr>
        <w:t>발송</w:t>
      </w:r>
      <w:r>
        <w:rPr>
          <w:lang w:eastAsia="ko-KR"/>
        </w:rPr>
        <w:t xml:space="preserve"> </w:t>
      </w:r>
      <w:r>
        <w:rPr>
          <w:lang w:eastAsia="ko-KR"/>
        </w:rPr>
        <w:t>시점의</w:t>
      </w:r>
      <w:r>
        <w:rPr>
          <w:lang w:eastAsia="ko-KR"/>
        </w:rPr>
        <w:t xml:space="preserve"> </w:t>
      </w:r>
      <w:r>
        <w:rPr>
          <w:lang w:eastAsia="ko-KR"/>
        </w:rPr>
        <w:t>날짜와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가이던스에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표시되는</w:t>
      </w:r>
      <w:r>
        <w:rPr>
          <w:lang w:eastAsia="ko-KR"/>
        </w:rPr>
        <w:t xml:space="preserve"> </w:t>
      </w:r>
      <w:r>
        <w:rPr>
          <w:lang w:eastAsia="ko-KR"/>
        </w:rPr>
        <w:t>날짜가</w:t>
      </w:r>
      <w:r>
        <w:rPr>
          <w:lang w:eastAsia="ko-KR"/>
        </w:rPr>
        <w:t xml:space="preserve"> </w:t>
      </w:r>
      <w:r>
        <w:rPr>
          <w:lang w:eastAsia="ko-KR"/>
        </w:rPr>
        <w:t>혼</w:t>
      </w:r>
      <w:r>
        <w:rPr>
          <w:lang w:eastAsia="ko-KR"/>
        </w:rPr>
        <w:t>재되어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오표시와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오발송이</w:t>
      </w:r>
      <w:r>
        <w:rPr>
          <w:lang w:eastAsia="ko-KR"/>
        </w:rPr>
        <w:t xml:space="preserve"> </w:t>
      </w:r>
      <w:r>
        <w:rPr>
          <w:lang w:eastAsia="ko-KR"/>
        </w:rPr>
        <w:t>발생했습니다</w:t>
      </w:r>
      <w:r>
        <w:rPr>
          <w:lang w:eastAsia="ko-KR"/>
        </w:rPr>
        <w:t xml:space="preserve">. </w:t>
      </w:r>
      <w:r>
        <w:rPr>
          <w:lang w:eastAsia="ko-KR"/>
        </w:rPr>
        <w:t>날짜를</w:t>
      </w:r>
      <w:r>
        <w:rPr>
          <w:lang w:eastAsia="ko-KR"/>
        </w:rPr>
        <w:t xml:space="preserve"> </w:t>
      </w:r>
      <w:r>
        <w:rPr>
          <w:lang w:eastAsia="ko-KR"/>
        </w:rPr>
        <w:t>명확히</w:t>
      </w:r>
      <w:r>
        <w:rPr>
          <w:lang w:eastAsia="ko-KR"/>
        </w:rPr>
        <w:t xml:space="preserve"> </w:t>
      </w:r>
      <w:r>
        <w:rPr>
          <w:lang w:eastAsia="ko-KR"/>
        </w:rPr>
        <w:t>구분하는</w:t>
      </w:r>
      <w:r>
        <w:rPr>
          <w:lang w:eastAsia="ko-KR"/>
        </w:rPr>
        <w:t xml:space="preserve"> </w:t>
      </w:r>
      <w:r>
        <w:rPr>
          <w:lang w:eastAsia="ko-KR"/>
        </w:rPr>
        <w:t>로직을</w:t>
      </w:r>
      <w:r>
        <w:rPr>
          <w:lang w:eastAsia="ko-KR"/>
        </w:rPr>
        <w:t xml:space="preserve"> </w:t>
      </w:r>
      <w:r>
        <w:rPr>
          <w:lang w:eastAsia="ko-KR"/>
        </w:rPr>
        <w:t>추가하고</w:t>
      </w:r>
      <w:r>
        <w:rPr>
          <w:lang w:eastAsia="ko-KR"/>
        </w:rPr>
        <w:t xml:space="preserve"> </w:t>
      </w:r>
      <w:r>
        <w:rPr>
          <w:lang w:eastAsia="ko-KR"/>
        </w:rPr>
        <w:t>스케줄러</w:t>
      </w:r>
      <w:r>
        <w:rPr>
          <w:lang w:eastAsia="ko-KR"/>
        </w:rPr>
        <w:t xml:space="preserve"> </w:t>
      </w:r>
      <w:r>
        <w:rPr>
          <w:lang w:eastAsia="ko-KR"/>
        </w:rPr>
        <w:t>주기</w:t>
      </w:r>
      <w:r>
        <w:rPr>
          <w:lang w:eastAsia="ko-KR"/>
        </w:rPr>
        <w:t xml:space="preserve"> </w:t>
      </w:r>
      <w:r>
        <w:rPr>
          <w:lang w:eastAsia="ko-KR"/>
        </w:rPr>
        <w:t>충돌</w:t>
      </w:r>
      <w:r>
        <w:rPr>
          <w:lang w:eastAsia="ko-KR"/>
        </w:rPr>
        <w:t xml:space="preserve"> </w:t>
      </w:r>
      <w:r>
        <w:rPr>
          <w:lang w:eastAsia="ko-KR"/>
        </w:rPr>
        <w:t>문제도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해결했습니다</w:t>
      </w:r>
      <w:r>
        <w:rPr>
          <w:lang w:eastAsia="ko-KR"/>
        </w:rPr>
        <w:t>.</w:t>
      </w:r>
    </w:p>
    <w:p w14:paraId="033C632D" w14:textId="5B886938" w:rsidR="00E92A55" w:rsidRDefault="00DC1227">
      <w:pPr>
        <w:spacing w:after="120"/>
        <w:rPr>
          <w:lang w:eastAsia="ko-KR"/>
        </w:rPr>
      </w:pPr>
      <w:proofErr w:type="spellStart"/>
      <w:r>
        <w:rPr>
          <w:lang w:eastAsia="ko-KR"/>
        </w:rPr>
        <w:t>XGBoost</w:t>
      </w:r>
      <w:proofErr w:type="spellEnd"/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선택한</w:t>
      </w:r>
      <w:r>
        <w:rPr>
          <w:lang w:eastAsia="ko-KR"/>
        </w:rPr>
        <w:t xml:space="preserve"> </w:t>
      </w:r>
      <w:r>
        <w:rPr>
          <w:lang w:eastAsia="ko-KR"/>
        </w:rPr>
        <w:t>이유에</w:t>
      </w:r>
      <w:r>
        <w:rPr>
          <w:lang w:eastAsia="ko-KR"/>
        </w:rPr>
        <w:t xml:space="preserve"> </w:t>
      </w:r>
      <w:r>
        <w:rPr>
          <w:lang w:eastAsia="ko-KR"/>
        </w:rPr>
        <w:t>대해서도</w:t>
      </w:r>
      <w:r>
        <w:rPr>
          <w:lang w:eastAsia="ko-KR"/>
        </w:rPr>
        <w:t xml:space="preserve"> </w:t>
      </w:r>
      <w:r>
        <w:rPr>
          <w:lang w:eastAsia="ko-KR"/>
        </w:rPr>
        <w:t>말씀드리겠습니다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XGBoost</w:t>
      </w:r>
      <w:proofErr w:type="spellEnd"/>
      <w:r>
        <w:rPr>
          <w:lang w:eastAsia="ko-KR"/>
        </w:rPr>
        <w:t>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RandomForest</w:t>
      </w:r>
      <w:proofErr w:type="spellEnd"/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학습했을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전체</w:t>
      </w:r>
      <w:r>
        <w:rPr>
          <w:lang w:eastAsia="ko-KR"/>
        </w:rPr>
        <w:t xml:space="preserve"> R² </w:t>
      </w:r>
      <w:r>
        <w:rPr>
          <w:lang w:eastAsia="ko-KR"/>
        </w:rPr>
        <w:t>평균은</w:t>
      </w:r>
      <w:r>
        <w:rPr>
          <w:lang w:eastAsia="ko-KR"/>
        </w:rPr>
        <w:t xml:space="preserve"> 0.986 </w:t>
      </w:r>
      <w:r>
        <w:rPr>
          <w:lang w:eastAsia="ko-KR"/>
        </w:rPr>
        <w:t>수준으로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동일했습니다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저부하</w:t>
      </w:r>
      <w:proofErr w:type="spellEnd"/>
      <w:r>
        <w:rPr>
          <w:lang w:eastAsia="ko-KR"/>
        </w:rPr>
        <w:t xml:space="preserve"> 2</w:t>
      </w:r>
      <w:r>
        <w:rPr>
          <w:lang w:eastAsia="ko-KR"/>
        </w:rPr>
        <w:t>기</w:t>
      </w:r>
      <w:r>
        <w:rPr>
          <w:lang w:eastAsia="ko-KR"/>
        </w:rPr>
        <w:t xml:space="preserve"> </w:t>
      </w:r>
      <w:r>
        <w:rPr>
          <w:lang w:eastAsia="ko-KR"/>
        </w:rPr>
        <w:t>구간에서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RandomForest</w:t>
      </w:r>
      <w:proofErr w:type="spellEnd"/>
      <w:r>
        <w:rPr>
          <w:lang w:eastAsia="ko-KR"/>
        </w:rPr>
        <w:t>의</w:t>
      </w:r>
      <w:r>
        <w:rPr>
          <w:lang w:eastAsia="ko-KR"/>
        </w:rPr>
        <w:t xml:space="preserve"> CV R²</w:t>
      </w:r>
      <w:r>
        <w:rPr>
          <w:lang w:eastAsia="ko-KR"/>
        </w:rPr>
        <w:t>와</w:t>
      </w:r>
      <w:r>
        <w:rPr>
          <w:lang w:eastAsia="ko-KR"/>
        </w:rPr>
        <w:t xml:space="preserve"> Test R²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XGBoost</w:t>
      </w:r>
      <w:proofErr w:type="spellEnd"/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낮았습니다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구간이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운전</w:t>
      </w:r>
      <w:r>
        <w:rPr>
          <w:lang w:eastAsia="ko-KR"/>
        </w:rPr>
        <w:t xml:space="preserve"> </w:t>
      </w:r>
      <w:r>
        <w:rPr>
          <w:lang w:eastAsia="ko-KR"/>
        </w:rPr>
        <w:t>결정이</w:t>
      </w:r>
      <w:r>
        <w:rPr>
          <w:lang w:eastAsia="ko-KR"/>
        </w:rPr>
        <w:t xml:space="preserve"> </w:t>
      </w:r>
      <w:r>
        <w:rPr>
          <w:lang w:eastAsia="ko-KR"/>
        </w:rPr>
        <w:t>가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애매한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구간이기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XGBoost</w:t>
      </w:r>
      <w:proofErr w:type="spellEnd"/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선택했습니다</w:t>
      </w:r>
      <w:r>
        <w:rPr>
          <w:lang w:eastAsia="ko-KR"/>
        </w:rPr>
        <w:t xml:space="preserve">. </w:t>
      </w:r>
      <w:r>
        <w:rPr>
          <w:lang w:eastAsia="ko-KR"/>
        </w:rPr>
        <w:t>향후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수만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이상으로</w:t>
      </w:r>
      <w:r>
        <w:rPr>
          <w:lang w:eastAsia="ko-KR"/>
        </w:rPr>
        <w:t xml:space="preserve"> </w:t>
      </w:r>
      <w:r>
        <w:rPr>
          <w:lang w:eastAsia="ko-KR"/>
        </w:rPr>
        <w:t>늘어나면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LightGBM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등으로</w:t>
      </w:r>
      <w:r>
        <w:rPr>
          <w:lang w:eastAsia="ko-KR"/>
        </w:rPr>
        <w:t xml:space="preserve"> </w:t>
      </w:r>
      <w:r>
        <w:rPr>
          <w:lang w:eastAsia="ko-KR"/>
        </w:rPr>
        <w:t>전환도</w:t>
      </w:r>
      <w:r>
        <w:rPr>
          <w:lang w:eastAsia="ko-KR"/>
        </w:rPr>
        <w:t xml:space="preserve"> </w:t>
      </w:r>
      <w:r>
        <w:rPr>
          <w:lang w:eastAsia="ko-KR"/>
        </w:rPr>
        <w:t>검토할</w:t>
      </w:r>
      <w:r>
        <w:rPr>
          <w:lang w:eastAsia="ko-KR"/>
        </w:rPr>
        <w:t xml:space="preserve"> </w:t>
      </w:r>
      <w:r>
        <w:rPr>
          <w:lang w:eastAsia="ko-KR"/>
        </w:rPr>
        <w:t>예정입니다</w:t>
      </w:r>
      <w:r>
        <w:rPr>
          <w:lang w:eastAsia="ko-KR"/>
        </w:rPr>
        <w:t>.</w:t>
      </w:r>
    </w:p>
    <w:p w14:paraId="7288694B" w14:textId="77777777" w:rsidR="00411885" w:rsidRPr="00411885" w:rsidRDefault="00411885" w:rsidP="00411885">
      <w:pPr>
        <w:spacing w:after="120"/>
        <w:rPr>
          <w:lang w:eastAsia="ko-KR"/>
        </w:rPr>
      </w:pPr>
      <w:proofErr w:type="spellStart"/>
      <w:r w:rsidRPr="00411885">
        <w:rPr>
          <w:rFonts w:eastAsia="맑은 고딕" w:cs="맑은 고딕" w:hint="eastAsia"/>
          <w:lang w:eastAsia="ko-KR"/>
        </w:rPr>
        <w:t>저부하</w:t>
      </w:r>
      <w:proofErr w:type="spellEnd"/>
      <w:r w:rsidRPr="00411885">
        <w:rPr>
          <w:rFonts w:hint="eastAsia"/>
          <w:lang w:eastAsia="ko-KR"/>
        </w:rPr>
        <w:t xml:space="preserve"> 2</w:t>
      </w:r>
      <w:r w:rsidRPr="00411885">
        <w:rPr>
          <w:rFonts w:eastAsia="맑은 고딕" w:cs="맑은 고딕" w:hint="eastAsia"/>
          <w:lang w:eastAsia="ko-KR"/>
        </w:rPr>
        <w:t>기</w:t>
      </w:r>
      <w:r w:rsidRPr="00411885">
        <w:rPr>
          <w:rFonts w:hint="eastAsia"/>
          <w:lang w:eastAsia="ko-KR"/>
        </w:rPr>
        <w:t xml:space="preserve">(low2gi) </w:t>
      </w:r>
      <w:r w:rsidRPr="00411885">
        <w:rPr>
          <w:rFonts w:eastAsia="맑은 고딕" w:cs="맑은 고딕" w:hint="eastAsia"/>
          <w:lang w:eastAsia="ko-KR"/>
        </w:rPr>
        <w:t>모드는</w:t>
      </w:r>
      <w:r w:rsidRPr="00411885">
        <w:rPr>
          <w:rFonts w:hint="eastAsia"/>
          <w:lang w:eastAsia="ko-KR"/>
        </w:rPr>
        <w:t xml:space="preserve"> </w:t>
      </w:r>
      <w:r w:rsidRPr="00411885">
        <w:rPr>
          <w:rFonts w:eastAsia="맑은 고딕" w:cs="맑은 고딕" w:hint="eastAsia"/>
          <w:lang w:eastAsia="ko-KR"/>
        </w:rPr>
        <w:t>샘플이</w:t>
      </w:r>
      <w:r w:rsidRPr="00411885">
        <w:rPr>
          <w:rFonts w:hint="eastAsia"/>
          <w:lang w:eastAsia="ko-KR"/>
        </w:rPr>
        <w:t xml:space="preserve"> </w:t>
      </w:r>
      <w:r w:rsidRPr="00411885">
        <w:rPr>
          <w:rFonts w:eastAsia="맑은 고딕" w:cs="맑은 고딕" w:hint="eastAsia"/>
          <w:lang w:eastAsia="ko-KR"/>
        </w:rPr>
        <w:t>부족해서</w:t>
      </w:r>
      <w:r w:rsidRPr="00411885">
        <w:rPr>
          <w:rFonts w:hint="eastAsia"/>
          <w:lang w:eastAsia="ko-KR"/>
        </w:rPr>
        <w:t xml:space="preserve"> SMOTE </w:t>
      </w:r>
      <w:proofErr w:type="spellStart"/>
      <w:r w:rsidRPr="00411885">
        <w:rPr>
          <w:rFonts w:eastAsia="맑은 고딕" w:cs="맑은 고딕" w:hint="eastAsia"/>
          <w:lang w:eastAsia="ko-KR"/>
        </w:rPr>
        <w:t>오버샘플링까지</w:t>
      </w:r>
      <w:proofErr w:type="spellEnd"/>
      <w:r w:rsidRPr="00411885">
        <w:rPr>
          <w:rFonts w:hint="eastAsia"/>
          <w:lang w:eastAsia="ko-KR"/>
        </w:rPr>
        <w:t xml:space="preserve"> </w:t>
      </w:r>
      <w:r w:rsidRPr="00411885">
        <w:rPr>
          <w:rFonts w:eastAsia="맑은 고딕" w:cs="맑은 고딕" w:hint="eastAsia"/>
          <w:lang w:eastAsia="ko-KR"/>
        </w:rPr>
        <w:t>쓰고</w:t>
      </w:r>
      <w:r w:rsidRPr="00411885">
        <w:rPr>
          <w:rFonts w:hint="eastAsia"/>
          <w:lang w:eastAsia="ko-KR"/>
        </w:rPr>
        <w:t xml:space="preserve"> </w:t>
      </w:r>
      <w:r w:rsidRPr="00411885">
        <w:rPr>
          <w:rFonts w:eastAsia="맑은 고딕" w:cs="맑은 고딕" w:hint="eastAsia"/>
          <w:lang w:eastAsia="ko-KR"/>
        </w:rPr>
        <w:t>있는</w:t>
      </w:r>
    </w:p>
    <w:p w14:paraId="763C6751" w14:textId="77777777" w:rsidR="00411885" w:rsidRPr="00411885" w:rsidRDefault="00411885" w:rsidP="00411885">
      <w:pPr>
        <w:spacing w:after="120"/>
        <w:rPr>
          <w:lang w:eastAsia="ko-KR"/>
        </w:rPr>
      </w:pPr>
      <w:r w:rsidRPr="00411885">
        <w:rPr>
          <w:rFonts w:hint="eastAsia"/>
          <w:lang w:eastAsia="ko-KR"/>
        </w:rPr>
        <w:t xml:space="preserve">  </w:t>
      </w:r>
      <w:r w:rsidRPr="00411885">
        <w:rPr>
          <w:rFonts w:eastAsia="맑은 고딕" w:cs="맑은 고딕" w:hint="eastAsia"/>
          <w:lang w:eastAsia="ko-KR"/>
        </w:rPr>
        <w:t>상황이라</w:t>
      </w:r>
      <w:r w:rsidRPr="00411885">
        <w:rPr>
          <w:rFonts w:hint="eastAsia"/>
          <w:lang w:eastAsia="ko-KR"/>
        </w:rPr>
        <w:t>, 7:3</w:t>
      </w:r>
      <w:r w:rsidRPr="00411885">
        <w:rPr>
          <w:rFonts w:eastAsia="맑은 고딕" w:cs="맑은 고딕" w:hint="eastAsia"/>
          <w:lang w:eastAsia="ko-KR"/>
        </w:rPr>
        <w:t>으로</w:t>
      </w:r>
      <w:r w:rsidRPr="00411885">
        <w:rPr>
          <w:rFonts w:hint="eastAsia"/>
          <w:lang w:eastAsia="ko-KR"/>
        </w:rPr>
        <w:t xml:space="preserve"> </w:t>
      </w:r>
      <w:r w:rsidRPr="00411885">
        <w:rPr>
          <w:rFonts w:eastAsia="맑은 고딕" w:cs="맑은 고딕" w:hint="eastAsia"/>
          <w:lang w:eastAsia="ko-KR"/>
        </w:rPr>
        <w:t>바꾸면</w:t>
      </w:r>
      <w:r w:rsidRPr="00411885">
        <w:rPr>
          <w:rFonts w:hint="eastAsia"/>
          <w:lang w:eastAsia="ko-KR"/>
        </w:rPr>
        <w:t xml:space="preserve"> </w:t>
      </w:r>
      <w:r w:rsidRPr="00411885">
        <w:rPr>
          <w:rFonts w:eastAsia="맑은 고딕" w:cs="맑은 고딕" w:hint="eastAsia"/>
          <w:lang w:eastAsia="ko-KR"/>
        </w:rPr>
        <w:t>일부</w:t>
      </w:r>
      <w:r w:rsidRPr="00411885">
        <w:rPr>
          <w:rFonts w:hint="eastAsia"/>
          <w:lang w:eastAsia="ko-KR"/>
        </w:rPr>
        <w:t xml:space="preserve"> </w:t>
      </w:r>
      <w:r w:rsidRPr="00411885">
        <w:rPr>
          <w:rFonts w:eastAsia="맑은 고딕" w:cs="맑은 고딕" w:hint="eastAsia"/>
          <w:lang w:eastAsia="ko-KR"/>
        </w:rPr>
        <w:t>모드에서</w:t>
      </w:r>
      <w:r w:rsidRPr="00411885">
        <w:rPr>
          <w:rFonts w:hint="eastAsia"/>
          <w:lang w:eastAsia="ko-KR"/>
        </w:rPr>
        <w:t xml:space="preserve"> </w:t>
      </w:r>
      <w:r w:rsidRPr="00411885">
        <w:rPr>
          <w:rFonts w:eastAsia="맑은 고딕" w:cs="맑은 고딕" w:hint="eastAsia"/>
          <w:lang w:eastAsia="ko-KR"/>
        </w:rPr>
        <w:t>학습</w:t>
      </w:r>
      <w:r w:rsidRPr="00411885">
        <w:rPr>
          <w:rFonts w:hint="eastAsia"/>
          <w:lang w:eastAsia="ko-KR"/>
        </w:rPr>
        <w:t xml:space="preserve"> </w:t>
      </w:r>
      <w:r w:rsidRPr="00411885">
        <w:rPr>
          <w:rFonts w:eastAsia="맑은 고딕" w:cs="맑은 고딕" w:hint="eastAsia"/>
          <w:lang w:eastAsia="ko-KR"/>
        </w:rPr>
        <w:t>데이터</w:t>
      </w:r>
      <w:r w:rsidRPr="00411885">
        <w:rPr>
          <w:rFonts w:hint="eastAsia"/>
          <w:lang w:eastAsia="ko-KR"/>
        </w:rPr>
        <w:t xml:space="preserve"> </w:t>
      </w:r>
      <w:r w:rsidRPr="00411885">
        <w:rPr>
          <w:rFonts w:eastAsia="맑은 고딕" w:cs="맑은 고딕" w:hint="eastAsia"/>
          <w:lang w:eastAsia="ko-KR"/>
        </w:rPr>
        <w:t>부족이</w:t>
      </w:r>
      <w:r w:rsidRPr="00411885">
        <w:rPr>
          <w:rFonts w:hint="eastAsia"/>
          <w:lang w:eastAsia="ko-KR"/>
        </w:rPr>
        <w:t xml:space="preserve"> </w:t>
      </w:r>
      <w:r w:rsidRPr="00411885">
        <w:rPr>
          <w:rFonts w:eastAsia="맑은 고딕" w:cs="맑은 고딕" w:hint="eastAsia"/>
          <w:lang w:eastAsia="ko-KR"/>
        </w:rPr>
        <w:t>심화될</w:t>
      </w:r>
      <w:r w:rsidRPr="00411885">
        <w:rPr>
          <w:rFonts w:hint="eastAsia"/>
          <w:lang w:eastAsia="ko-KR"/>
        </w:rPr>
        <w:t xml:space="preserve"> </w:t>
      </w:r>
      <w:r w:rsidRPr="00411885">
        <w:rPr>
          <w:rFonts w:eastAsia="맑은 고딕" w:cs="맑은 고딕" w:hint="eastAsia"/>
          <w:lang w:eastAsia="ko-KR"/>
        </w:rPr>
        <w:t>수</w:t>
      </w:r>
    </w:p>
    <w:p w14:paraId="06547F0C" w14:textId="77777777" w:rsidR="00411885" w:rsidRPr="00411885" w:rsidRDefault="00411885" w:rsidP="00411885">
      <w:pPr>
        <w:spacing w:after="120"/>
        <w:rPr>
          <w:lang w:eastAsia="ko-KR"/>
        </w:rPr>
      </w:pPr>
      <w:r w:rsidRPr="00411885">
        <w:rPr>
          <w:rFonts w:hint="eastAsia"/>
          <w:lang w:eastAsia="ko-KR"/>
        </w:rPr>
        <w:t xml:space="preserve">  </w:t>
      </w:r>
      <w:r w:rsidRPr="00411885">
        <w:rPr>
          <w:rFonts w:eastAsia="맑은 고딕" w:cs="맑은 고딕" w:hint="eastAsia"/>
          <w:lang w:eastAsia="ko-KR"/>
        </w:rPr>
        <w:t>있습니다</w:t>
      </w:r>
      <w:r w:rsidRPr="00411885">
        <w:rPr>
          <w:rFonts w:hint="eastAsia"/>
          <w:lang w:eastAsia="ko-KR"/>
        </w:rPr>
        <w:t>. 8:2</w:t>
      </w:r>
      <w:r w:rsidRPr="00411885">
        <w:rPr>
          <w:rFonts w:eastAsia="맑은 고딕" w:cs="맑은 고딕" w:hint="eastAsia"/>
          <w:lang w:eastAsia="ko-KR"/>
        </w:rPr>
        <w:t>가</w:t>
      </w:r>
      <w:r w:rsidRPr="00411885">
        <w:rPr>
          <w:rFonts w:hint="eastAsia"/>
          <w:lang w:eastAsia="ko-KR"/>
        </w:rPr>
        <w:t xml:space="preserve"> </w:t>
      </w:r>
      <w:r w:rsidRPr="00411885">
        <w:rPr>
          <w:rFonts w:eastAsia="맑은 고딕" w:cs="맑은 고딕" w:hint="eastAsia"/>
          <w:lang w:eastAsia="ko-KR"/>
        </w:rPr>
        <w:t>이</w:t>
      </w:r>
      <w:r w:rsidRPr="00411885">
        <w:rPr>
          <w:rFonts w:hint="eastAsia"/>
          <w:lang w:eastAsia="ko-KR"/>
        </w:rPr>
        <w:t xml:space="preserve"> </w:t>
      </w:r>
      <w:r w:rsidRPr="00411885">
        <w:rPr>
          <w:rFonts w:eastAsia="맑은 고딕" w:cs="맑은 고딕" w:hint="eastAsia"/>
          <w:lang w:eastAsia="ko-KR"/>
        </w:rPr>
        <w:t>데이터셋에는</w:t>
      </w:r>
      <w:r w:rsidRPr="00411885">
        <w:rPr>
          <w:rFonts w:hint="eastAsia"/>
          <w:lang w:eastAsia="ko-KR"/>
        </w:rPr>
        <w:t xml:space="preserve"> </w:t>
      </w:r>
      <w:r w:rsidRPr="00411885">
        <w:rPr>
          <w:rFonts w:eastAsia="맑은 고딕" w:cs="맑은 고딕" w:hint="eastAsia"/>
          <w:lang w:eastAsia="ko-KR"/>
        </w:rPr>
        <w:t>더</w:t>
      </w:r>
      <w:r w:rsidRPr="00411885">
        <w:rPr>
          <w:rFonts w:hint="eastAsia"/>
          <w:lang w:eastAsia="ko-KR"/>
        </w:rPr>
        <w:t xml:space="preserve"> </w:t>
      </w:r>
      <w:r w:rsidRPr="00411885">
        <w:rPr>
          <w:rFonts w:eastAsia="맑은 고딕" w:cs="맑은 고딕" w:hint="eastAsia"/>
          <w:lang w:eastAsia="ko-KR"/>
        </w:rPr>
        <w:t>적합한</w:t>
      </w:r>
      <w:r w:rsidRPr="00411885">
        <w:rPr>
          <w:rFonts w:hint="eastAsia"/>
          <w:lang w:eastAsia="ko-KR"/>
        </w:rPr>
        <w:t xml:space="preserve"> </w:t>
      </w:r>
      <w:r w:rsidRPr="00411885">
        <w:rPr>
          <w:rFonts w:eastAsia="맑은 고딕" w:cs="맑은 고딕" w:hint="eastAsia"/>
          <w:lang w:eastAsia="ko-KR"/>
        </w:rPr>
        <w:t>선택입니다</w:t>
      </w:r>
    </w:p>
    <w:p w14:paraId="729AA322" w14:textId="77777777" w:rsidR="00411885" w:rsidRPr="00411885" w:rsidRDefault="00411885" w:rsidP="00411885">
      <w:pPr>
        <w:spacing w:after="120"/>
        <w:rPr>
          <w:lang w:eastAsia="ko-KR"/>
        </w:rPr>
      </w:pPr>
      <w:r w:rsidRPr="00411885">
        <w:rPr>
          <w:rFonts w:hint="eastAsia"/>
          <w:lang w:eastAsia="ko-KR"/>
        </w:rPr>
        <w:t xml:space="preserve">MAE </w:t>
      </w:r>
      <w:r w:rsidRPr="00411885">
        <w:rPr>
          <w:rFonts w:eastAsia="맑은 고딕" w:cs="맑은 고딕" w:hint="eastAsia"/>
          <w:lang w:eastAsia="ko-KR"/>
        </w:rPr>
        <w:t>기준으로는</w:t>
      </w:r>
      <w:r w:rsidRPr="00411885">
        <w:rPr>
          <w:rFonts w:hint="eastAsia"/>
          <w:lang w:eastAsia="ko-KR"/>
        </w:rPr>
        <w:t xml:space="preserve"> RF 5</w:t>
      </w:r>
      <w:proofErr w:type="gramStart"/>
      <w:r w:rsidRPr="00411885">
        <w:rPr>
          <w:rFonts w:eastAsia="맑은 고딕" w:cs="맑은 고딕" w:hint="eastAsia"/>
          <w:lang w:eastAsia="ko-KR"/>
        </w:rPr>
        <w:t>승</w:t>
      </w:r>
      <w:r w:rsidRPr="00411885">
        <w:rPr>
          <w:rFonts w:hint="eastAsia"/>
          <w:lang w:eastAsia="ko-KR"/>
        </w:rPr>
        <w:t xml:space="preserve"> :</w:t>
      </w:r>
      <w:proofErr w:type="gramEnd"/>
      <w:r w:rsidRPr="00411885">
        <w:rPr>
          <w:rFonts w:hint="eastAsia"/>
          <w:lang w:eastAsia="ko-KR"/>
        </w:rPr>
        <w:t xml:space="preserve"> XGB 1</w:t>
      </w:r>
      <w:r w:rsidRPr="00411885">
        <w:rPr>
          <w:rFonts w:eastAsia="맑은 고딕" w:cs="맑은 고딕" w:hint="eastAsia"/>
          <w:lang w:eastAsia="ko-KR"/>
        </w:rPr>
        <w:t>승이고</w:t>
      </w:r>
      <w:r w:rsidRPr="00411885">
        <w:rPr>
          <w:rFonts w:hint="eastAsia"/>
          <w:lang w:eastAsia="ko-KR"/>
        </w:rPr>
        <w:t>, R</w:t>
      </w:r>
      <w:r w:rsidRPr="00411885">
        <w:rPr>
          <w:rFonts w:hint="eastAsia"/>
          <w:lang w:eastAsia="ko-KR"/>
        </w:rPr>
        <w:t>²</w:t>
      </w:r>
      <w:r w:rsidRPr="00411885">
        <w:rPr>
          <w:rFonts w:hint="eastAsia"/>
          <w:lang w:eastAsia="ko-KR"/>
        </w:rPr>
        <w:t xml:space="preserve"> </w:t>
      </w:r>
      <w:r w:rsidRPr="00411885">
        <w:rPr>
          <w:rFonts w:eastAsia="맑은 고딕" w:cs="맑은 고딕" w:hint="eastAsia"/>
          <w:lang w:eastAsia="ko-KR"/>
        </w:rPr>
        <w:t>기준으로도</w:t>
      </w:r>
      <w:r w:rsidRPr="00411885">
        <w:rPr>
          <w:rFonts w:hint="eastAsia"/>
          <w:lang w:eastAsia="ko-KR"/>
        </w:rPr>
        <w:t xml:space="preserve"> RF</w:t>
      </w:r>
      <w:r w:rsidRPr="00411885">
        <w:rPr>
          <w:rFonts w:eastAsia="맑은 고딕" w:cs="맑은 고딕" w:hint="eastAsia"/>
          <w:lang w:eastAsia="ko-KR"/>
        </w:rPr>
        <w:t>가</w:t>
      </w:r>
      <w:r w:rsidRPr="00411885">
        <w:rPr>
          <w:rFonts w:hint="eastAsia"/>
          <w:lang w:eastAsia="ko-KR"/>
        </w:rPr>
        <w:t xml:space="preserve"> 4:2</w:t>
      </w:r>
      <w:r w:rsidRPr="00411885">
        <w:rPr>
          <w:rFonts w:eastAsia="맑은 고딕" w:cs="맑은 고딕" w:hint="eastAsia"/>
          <w:lang w:eastAsia="ko-KR"/>
        </w:rPr>
        <w:t>로</w:t>
      </w:r>
      <w:r w:rsidRPr="00411885">
        <w:rPr>
          <w:rFonts w:hint="eastAsia"/>
          <w:lang w:eastAsia="ko-KR"/>
        </w:rPr>
        <w:t xml:space="preserve"> </w:t>
      </w:r>
      <w:r w:rsidRPr="00411885">
        <w:rPr>
          <w:rFonts w:eastAsia="맑은 고딕" w:cs="맑은 고딕" w:hint="eastAsia"/>
          <w:lang w:eastAsia="ko-KR"/>
        </w:rPr>
        <w:t>앞섭니다</w:t>
      </w:r>
      <w:r w:rsidRPr="00411885">
        <w:rPr>
          <w:rFonts w:hint="eastAsia"/>
          <w:lang w:eastAsia="ko-KR"/>
        </w:rPr>
        <w:t>.</w:t>
      </w:r>
    </w:p>
    <w:p w14:paraId="52B20175" w14:textId="77777777" w:rsidR="00411885" w:rsidRPr="00411885" w:rsidRDefault="00411885" w:rsidP="00411885">
      <w:pPr>
        <w:spacing w:after="120"/>
        <w:rPr>
          <w:lang w:eastAsia="ko-KR"/>
        </w:rPr>
      </w:pPr>
      <w:r w:rsidRPr="00411885">
        <w:rPr>
          <w:rFonts w:hint="eastAsia"/>
          <w:lang w:eastAsia="ko-KR"/>
        </w:rPr>
        <w:t>---</w:t>
      </w:r>
    </w:p>
    <w:p w14:paraId="11EECE42" w14:textId="77777777" w:rsidR="00411885" w:rsidRPr="00411885" w:rsidRDefault="00411885" w:rsidP="00411885">
      <w:pPr>
        <w:spacing w:after="120"/>
        <w:rPr>
          <w:lang w:eastAsia="ko-KR"/>
        </w:rPr>
      </w:pPr>
      <w:r w:rsidRPr="00411885">
        <w:rPr>
          <w:rFonts w:hint="eastAsia"/>
          <w:lang w:eastAsia="ko-KR"/>
        </w:rPr>
        <w:t xml:space="preserve">  </w:t>
      </w:r>
      <w:r w:rsidRPr="00411885">
        <w:rPr>
          <w:rFonts w:eastAsia="맑은 고딕" w:cs="맑은 고딕" w:hint="eastAsia"/>
          <w:lang w:eastAsia="ko-KR"/>
        </w:rPr>
        <w:t>그럼에도</w:t>
      </w:r>
      <w:r w:rsidRPr="00411885">
        <w:rPr>
          <w:rFonts w:hint="eastAsia"/>
          <w:lang w:eastAsia="ko-KR"/>
        </w:rPr>
        <w:t xml:space="preserve"> </w:t>
      </w:r>
      <w:r w:rsidRPr="00411885">
        <w:rPr>
          <w:rFonts w:eastAsia="맑은 고딕" w:cs="맑은 고딕" w:hint="eastAsia"/>
          <w:lang w:eastAsia="ko-KR"/>
        </w:rPr>
        <w:t>현재</w:t>
      </w:r>
      <w:r w:rsidRPr="00411885">
        <w:rPr>
          <w:rFonts w:hint="eastAsia"/>
          <w:lang w:eastAsia="ko-KR"/>
        </w:rPr>
        <w:t xml:space="preserve"> </w:t>
      </w:r>
      <w:r w:rsidRPr="00411885">
        <w:rPr>
          <w:rFonts w:eastAsia="맑은 고딕" w:cs="맑은 고딕" w:hint="eastAsia"/>
          <w:lang w:eastAsia="ko-KR"/>
        </w:rPr>
        <w:t>시스템</w:t>
      </w:r>
      <w:r w:rsidRPr="00411885">
        <w:rPr>
          <w:rFonts w:hint="eastAsia"/>
          <w:lang w:eastAsia="ko-KR"/>
        </w:rPr>
        <w:t>(</w:t>
      </w:r>
      <w:proofErr w:type="spellStart"/>
      <w:r w:rsidRPr="00411885">
        <w:rPr>
          <w:rFonts w:hint="eastAsia"/>
          <w:lang w:eastAsia="ko-KR"/>
        </w:rPr>
        <w:t>XGBoost</w:t>
      </w:r>
      <w:proofErr w:type="spellEnd"/>
      <w:r w:rsidRPr="00411885">
        <w:rPr>
          <w:rFonts w:hint="eastAsia"/>
          <w:lang w:eastAsia="ko-KR"/>
        </w:rPr>
        <w:t>)</w:t>
      </w:r>
      <w:r w:rsidRPr="00411885">
        <w:rPr>
          <w:rFonts w:eastAsia="맑은 고딕" w:cs="맑은 고딕" w:hint="eastAsia"/>
          <w:lang w:eastAsia="ko-KR"/>
        </w:rPr>
        <w:t>을</w:t>
      </w:r>
      <w:r w:rsidRPr="00411885">
        <w:rPr>
          <w:rFonts w:hint="eastAsia"/>
          <w:lang w:eastAsia="ko-KR"/>
        </w:rPr>
        <w:t xml:space="preserve"> </w:t>
      </w:r>
      <w:r w:rsidRPr="00411885">
        <w:rPr>
          <w:rFonts w:eastAsia="맑은 고딕" w:cs="맑은 고딕" w:hint="eastAsia"/>
          <w:lang w:eastAsia="ko-KR"/>
        </w:rPr>
        <w:t>바꾸지</w:t>
      </w:r>
      <w:r w:rsidRPr="00411885">
        <w:rPr>
          <w:rFonts w:hint="eastAsia"/>
          <w:lang w:eastAsia="ko-KR"/>
        </w:rPr>
        <w:t xml:space="preserve"> </w:t>
      </w:r>
      <w:r w:rsidRPr="00411885">
        <w:rPr>
          <w:rFonts w:eastAsia="맑은 고딕" w:cs="맑은 고딕" w:hint="eastAsia"/>
          <w:lang w:eastAsia="ko-KR"/>
        </w:rPr>
        <w:t>않는</w:t>
      </w:r>
      <w:r w:rsidRPr="00411885">
        <w:rPr>
          <w:rFonts w:hint="eastAsia"/>
          <w:lang w:eastAsia="ko-KR"/>
        </w:rPr>
        <w:t xml:space="preserve"> </w:t>
      </w:r>
      <w:r w:rsidRPr="00411885">
        <w:rPr>
          <w:rFonts w:eastAsia="맑은 고딕" w:cs="맑은 고딕" w:hint="eastAsia"/>
          <w:lang w:eastAsia="ko-KR"/>
        </w:rPr>
        <w:t>게</w:t>
      </w:r>
      <w:r w:rsidRPr="00411885">
        <w:rPr>
          <w:rFonts w:hint="eastAsia"/>
          <w:lang w:eastAsia="ko-KR"/>
        </w:rPr>
        <w:t xml:space="preserve"> </w:t>
      </w:r>
      <w:r w:rsidRPr="00411885">
        <w:rPr>
          <w:rFonts w:eastAsia="맑은 고딕" w:cs="맑은 고딕" w:hint="eastAsia"/>
          <w:lang w:eastAsia="ko-KR"/>
        </w:rPr>
        <w:t>낫습니다</w:t>
      </w:r>
    </w:p>
    <w:p w14:paraId="116B6AE8" w14:textId="77777777" w:rsidR="00411885" w:rsidRPr="00411885" w:rsidRDefault="00411885" w:rsidP="00411885">
      <w:pPr>
        <w:spacing w:after="120"/>
        <w:rPr>
          <w:lang w:eastAsia="ko-KR"/>
        </w:rPr>
      </w:pPr>
      <w:r w:rsidRPr="00411885">
        <w:rPr>
          <w:rFonts w:hint="eastAsia"/>
          <w:lang w:eastAsia="ko-KR"/>
        </w:rPr>
        <w:t xml:space="preserve">  </w:t>
      </w:r>
      <w:r w:rsidRPr="00411885">
        <w:rPr>
          <w:rFonts w:eastAsia="맑은 고딕" w:cs="맑은 고딕" w:hint="eastAsia"/>
          <w:lang w:eastAsia="ko-KR"/>
        </w:rPr>
        <w:t>이유</w:t>
      </w:r>
      <w:r w:rsidRPr="00411885">
        <w:rPr>
          <w:rFonts w:hint="eastAsia"/>
          <w:lang w:eastAsia="ko-KR"/>
        </w:rPr>
        <w:t>:</w:t>
      </w:r>
    </w:p>
    <w:p w14:paraId="60F11135" w14:textId="77777777" w:rsidR="00411885" w:rsidRPr="00411885" w:rsidRDefault="00411885" w:rsidP="00411885">
      <w:pPr>
        <w:spacing w:after="120"/>
        <w:rPr>
          <w:lang w:eastAsia="ko-KR"/>
        </w:rPr>
      </w:pPr>
      <w:r w:rsidRPr="00411885">
        <w:rPr>
          <w:rFonts w:hint="eastAsia"/>
          <w:lang w:eastAsia="ko-KR"/>
        </w:rPr>
        <w:t xml:space="preserve">  1. </w:t>
      </w:r>
      <w:r w:rsidRPr="00411885">
        <w:rPr>
          <w:rFonts w:eastAsia="맑은 고딕" w:cs="맑은 고딕" w:hint="eastAsia"/>
          <w:lang w:eastAsia="ko-KR"/>
        </w:rPr>
        <w:t>성능</w:t>
      </w:r>
      <w:r w:rsidRPr="00411885">
        <w:rPr>
          <w:rFonts w:hint="eastAsia"/>
          <w:lang w:eastAsia="ko-KR"/>
        </w:rPr>
        <w:t xml:space="preserve"> </w:t>
      </w:r>
      <w:r w:rsidRPr="00411885">
        <w:rPr>
          <w:rFonts w:eastAsia="맑은 고딕" w:cs="맑은 고딕" w:hint="eastAsia"/>
          <w:lang w:eastAsia="ko-KR"/>
        </w:rPr>
        <w:t>차이가</w:t>
      </w:r>
      <w:r w:rsidRPr="00411885">
        <w:rPr>
          <w:rFonts w:hint="eastAsia"/>
          <w:lang w:eastAsia="ko-KR"/>
        </w:rPr>
        <w:t xml:space="preserve"> </w:t>
      </w:r>
      <w:r w:rsidRPr="00411885">
        <w:rPr>
          <w:rFonts w:eastAsia="맑은 고딕" w:cs="맑은 고딕" w:hint="eastAsia"/>
          <w:lang w:eastAsia="ko-KR"/>
        </w:rPr>
        <w:t>실질적으로</w:t>
      </w:r>
      <w:r w:rsidRPr="00411885">
        <w:rPr>
          <w:rFonts w:hint="eastAsia"/>
          <w:lang w:eastAsia="ko-KR"/>
        </w:rPr>
        <w:t xml:space="preserve"> </w:t>
      </w:r>
      <w:r w:rsidRPr="00411885">
        <w:rPr>
          <w:rFonts w:eastAsia="맑은 고딕" w:cs="맑은 고딕" w:hint="eastAsia"/>
          <w:lang w:eastAsia="ko-KR"/>
        </w:rPr>
        <w:t>의미</w:t>
      </w:r>
      <w:r w:rsidRPr="00411885">
        <w:rPr>
          <w:rFonts w:hint="eastAsia"/>
          <w:lang w:eastAsia="ko-KR"/>
        </w:rPr>
        <w:t xml:space="preserve"> </w:t>
      </w:r>
      <w:r w:rsidRPr="00411885">
        <w:rPr>
          <w:rFonts w:eastAsia="맑은 고딕" w:cs="맑은 고딕" w:hint="eastAsia"/>
          <w:lang w:eastAsia="ko-KR"/>
        </w:rPr>
        <w:t>없는</w:t>
      </w:r>
      <w:r w:rsidRPr="00411885">
        <w:rPr>
          <w:rFonts w:hint="eastAsia"/>
          <w:lang w:eastAsia="ko-KR"/>
        </w:rPr>
        <w:t xml:space="preserve"> </w:t>
      </w:r>
      <w:r w:rsidRPr="00411885">
        <w:rPr>
          <w:rFonts w:eastAsia="맑은 고딕" w:cs="맑은 고딕" w:hint="eastAsia"/>
          <w:lang w:eastAsia="ko-KR"/>
        </w:rPr>
        <w:t>수준입니다</w:t>
      </w:r>
      <w:r w:rsidRPr="00411885">
        <w:rPr>
          <w:rFonts w:hint="eastAsia"/>
          <w:lang w:eastAsia="ko-KR"/>
        </w:rPr>
        <w:t>. R</w:t>
      </w:r>
      <w:r w:rsidRPr="00411885">
        <w:rPr>
          <w:rFonts w:hint="eastAsia"/>
          <w:lang w:eastAsia="ko-KR"/>
        </w:rPr>
        <w:t>²</w:t>
      </w:r>
      <w:r w:rsidRPr="00411885">
        <w:rPr>
          <w:rFonts w:hint="eastAsia"/>
          <w:lang w:eastAsia="ko-KR"/>
        </w:rPr>
        <w:t xml:space="preserve"> 0.0005 </w:t>
      </w:r>
      <w:r w:rsidRPr="00411885">
        <w:rPr>
          <w:rFonts w:eastAsia="맑은 고딕" w:cs="맑은 고딕" w:hint="eastAsia"/>
          <w:lang w:eastAsia="ko-KR"/>
        </w:rPr>
        <w:t>차이는</w:t>
      </w:r>
    </w:p>
    <w:p w14:paraId="1B2E10AC" w14:textId="77777777" w:rsidR="00411885" w:rsidRPr="00411885" w:rsidRDefault="00411885" w:rsidP="00411885">
      <w:pPr>
        <w:spacing w:after="120"/>
        <w:rPr>
          <w:lang w:eastAsia="ko-KR"/>
        </w:rPr>
      </w:pPr>
      <w:r w:rsidRPr="00411885">
        <w:rPr>
          <w:rFonts w:hint="eastAsia"/>
          <w:lang w:eastAsia="ko-KR"/>
        </w:rPr>
        <w:t xml:space="preserve">  </w:t>
      </w:r>
      <w:proofErr w:type="spellStart"/>
      <w:r w:rsidRPr="00411885">
        <w:rPr>
          <w:rFonts w:eastAsia="맑은 고딕" w:cs="맑은 고딕" w:hint="eastAsia"/>
          <w:lang w:eastAsia="ko-KR"/>
        </w:rPr>
        <w:t>예측값으로</w:t>
      </w:r>
      <w:proofErr w:type="spellEnd"/>
      <w:r w:rsidRPr="00411885">
        <w:rPr>
          <w:rFonts w:hint="eastAsia"/>
          <w:lang w:eastAsia="ko-KR"/>
        </w:rPr>
        <w:t xml:space="preserve"> </w:t>
      </w:r>
      <w:r w:rsidRPr="00411885">
        <w:rPr>
          <w:rFonts w:eastAsia="맑은 고딕" w:cs="맑은 고딕" w:hint="eastAsia"/>
          <w:lang w:eastAsia="ko-KR"/>
        </w:rPr>
        <w:t>따지면</w:t>
      </w:r>
      <w:r w:rsidRPr="00411885">
        <w:rPr>
          <w:rFonts w:hint="eastAsia"/>
          <w:lang w:eastAsia="ko-KR"/>
        </w:rPr>
        <w:t xml:space="preserve"> </w:t>
      </w:r>
      <w:r w:rsidRPr="00411885">
        <w:rPr>
          <w:rFonts w:eastAsia="맑은 고딕" w:cs="맑은 고딕" w:hint="eastAsia"/>
          <w:lang w:eastAsia="ko-KR"/>
        </w:rPr>
        <w:t>수십</w:t>
      </w:r>
      <w:r w:rsidRPr="00411885">
        <w:rPr>
          <w:rFonts w:hint="eastAsia"/>
          <w:lang w:eastAsia="ko-KR"/>
        </w:rPr>
        <w:t>~</w:t>
      </w:r>
      <w:r w:rsidRPr="00411885">
        <w:rPr>
          <w:rFonts w:eastAsia="맑은 고딕" w:cs="맑은 고딕" w:hint="eastAsia"/>
          <w:lang w:eastAsia="ko-KR"/>
        </w:rPr>
        <w:t>수백</w:t>
      </w:r>
      <w:r w:rsidRPr="00411885">
        <w:rPr>
          <w:rFonts w:hint="eastAsia"/>
          <w:lang w:eastAsia="ko-KR"/>
        </w:rPr>
        <w:t xml:space="preserve"> kW </w:t>
      </w:r>
      <w:r w:rsidRPr="00411885">
        <w:rPr>
          <w:rFonts w:eastAsia="맑은 고딕" w:cs="맑은 고딕" w:hint="eastAsia"/>
          <w:lang w:eastAsia="ko-KR"/>
        </w:rPr>
        <w:t>차이인데</w:t>
      </w:r>
      <w:r w:rsidRPr="00411885">
        <w:rPr>
          <w:rFonts w:hint="eastAsia"/>
          <w:lang w:eastAsia="ko-KR"/>
        </w:rPr>
        <w:t xml:space="preserve">, </w:t>
      </w:r>
      <w:r w:rsidRPr="00411885">
        <w:rPr>
          <w:rFonts w:eastAsia="맑은 고딕" w:cs="맑은 고딕" w:hint="eastAsia"/>
          <w:lang w:eastAsia="ko-KR"/>
        </w:rPr>
        <w:t>이</w:t>
      </w:r>
      <w:r w:rsidRPr="00411885">
        <w:rPr>
          <w:rFonts w:hint="eastAsia"/>
          <w:lang w:eastAsia="ko-KR"/>
        </w:rPr>
        <w:t xml:space="preserve"> </w:t>
      </w:r>
      <w:r w:rsidRPr="00411885">
        <w:rPr>
          <w:rFonts w:eastAsia="맑은 고딕" w:cs="맑은 고딕" w:hint="eastAsia"/>
          <w:lang w:eastAsia="ko-KR"/>
        </w:rPr>
        <w:t>시스템의</w:t>
      </w:r>
      <w:r w:rsidRPr="00411885">
        <w:rPr>
          <w:rFonts w:hint="eastAsia"/>
          <w:lang w:eastAsia="ko-KR"/>
        </w:rPr>
        <w:t xml:space="preserve"> </w:t>
      </w:r>
      <w:r w:rsidRPr="00411885">
        <w:rPr>
          <w:rFonts w:eastAsia="맑은 고딕" w:cs="맑은 고딕" w:hint="eastAsia"/>
          <w:lang w:eastAsia="ko-KR"/>
        </w:rPr>
        <w:t>목적</w:t>
      </w:r>
      <w:r w:rsidRPr="00411885">
        <w:rPr>
          <w:rFonts w:hint="eastAsia"/>
          <w:lang w:eastAsia="ko-KR"/>
        </w:rPr>
        <w:t>(</w:t>
      </w:r>
      <w:proofErr w:type="spellStart"/>
      <w:r w:rsidRPr="00411885">
        <w:rPr>
          <w:rFonts w:eastAsia="맑은 고딕" w:cs="맑은 고딕" w:hint="eastAsia"/>
          <w:lang w:eastAsia="ko-KR"/>
        </w:rPr>
        <w:t>가이던스</w:t>
      </w:r>
      <w:proofErr w:type="spellEnd"/>
    </w:p>
    <w:p w14:paraId="514257F9" w14:textId="77777777" w:rsidR="00411885" w:rsidRPr="00411885" w:rsidRDefault="00411885" w:rsidP="00411885">
      <w:pPr>
        <w:spacing w:after="120"/>
        <w:rPr>
          <w:lang w:eastAsia="ko-KR"/>
        </w:rPr>
      </w:pPr>
      <w:r w:rsidRPr="00411885">
        <w:rPr>
          <w:rFonts w:hint="eastAsia"/>
          <w:lang w:eastAsia="ko-KR"/>
        </w:rPr>
        <w:t xml:space="preserve">  </w:t>
      </w:r>
      <w:r w:rsidRPr="00411885">
        <w:rPr>
          <w:rFonts w:eastAsia="맑은 고딕" w:cs="맑은 고딕" w:hint="eastAsia"/>
          <w:lang w:eastAsia="ko-KR"/>
        </w:rPr>
        <w:t>제공</w:t>
      </w:r>
      <w:r w:rsidRPr="00411885">
        <w:rPr>
          <w:rFonts w:hint="eastAsia"/>
          <w:lang w:eastAsia="ko-KR"/>
        </w:rPr>
        <w:t>)</w:t>
      </w:r>
      <w:r w:rsidRPr="00411885">
        <w:rPr>
          <w:rFonts w:eastAsia="맑은 고딕" w:cs="맑은 고딕" w:hint="eastAsia"/>
          <w:lang w:eastAsia="ko-KR"/>
        </w:rPr>
        <w:t>에서</w:t>
      </w:r>
      <w:r w:rsidRPr="00411885">
        <w:rPr>
          <w:rFonts w:hint="eastAsia"/>
          <w:lang w:eastAsia="ko-KR"/>
        </w:rPr>
        <w:t xml:space="preserve"> </w:t>
      </w:r>
      <w:r w:rsidRPr="00411885">
        <w:rPr>
          <w:rFonts w:eastAsia="맑은 고딕" w:cs="맑은 고딕" w:hint="eastAsia"/>
          <w:lang w:eastAsia="ko-KR"/>
        </w:rPr>
        <w:t>판단에</w:t>
      </w:r>
      <w:r w:rsidRPr="00411885">
        <w:rPr>
          <w:rFonts w:hint="eastAsia"/>
          <w:lang w:eastAsia="ko-KR"/>
        </w:rPr>
        <w:t xml:space="preserve"> </w:t>
      </w:r>
      <w:r w:rsidRPr="00411885">
        <w:rPr>
          <w:rFonts w:eastAsia="맑은 고딕" w:cs="맑은 고딕" w:hint="eastAsia"/>
          <w:lang w:eastAsia="ko-KR"/>
        </w:rPr>
        <w:t>영향을</w:t>
      </w:r>
      <w:r w:rsidRPr="00411885">
        <w:rPr>
          <w:rFonts w:hint="eastAsia"/>
          <w:lang w:eastAsia="ko-KR"/>
        </w:rPr>
        <w:t xml:space="preserve"> </w:t>
      </w:r>
      <w:r w:rsidRPr="00411885">
        <w:rPr>
          <w:rFonts w:eastAsia="맑은 고딕" w:cs="맑은 고딕" w:hint="eastAsia"/>
          <w:lang w:eastAsia="ko-KR"/>
        </w:rPr>
        <w:t>줄</w:t>
      </w:r>
      <w:r w:rsidRPr="00411885">
        <w:rPr>
          <w:rFonts w:hint="eastAsia"/>
          <w:lang w:eastAsia="ko-KR"/>
        </w:rPr>
        <w:t xml:space="preserve"> </w:t>
      </w:r>
      <w:r w:rsidRPr="00411885">
        <w:rPr>
          <w:rFonts w:eastAsia="맑은 고딕" w:cs="맑은 고딕" w:hint="eastAsia"/>
          <w:lang w:eastAsia="ko-KR"/>
        </w:rPr>
        <w:t>수준이</w:t>
      </w:r>
      <w:r w:rsidRPr="00411885">
        <w:rPr>
          <w:rFonts w:hint="eastAsia"/>
          <w:lang w:eastAsia="ko-KR"/>
        </w:rPr>
        <w:t xml:space="preserve"> </w:t>
      </w:r>
      <w:r w:rsidRPr="00411885">
        <w:rPr>
          <w:rFonts w:eastAsia="맑은 고딕" w:cs="맑은 고딕" w:hint="eastAsia"/>
          <w:lang w:eastAsia="ko-KR"/>
        </w:rPr>
        <w:t>아닙니다</w:t>
      </w:r>
      <w:r w:rsidRPr="00411885">
        <w:rPr>
          <w:rFonts w:hint="eastAsia"/>
          <w:lang w:eastAsia="ko-KR"/>
        </w:rPr>
        <w:t>.</w:t>
      </w:r>
    </w:p>
    <w:p w14:paraId="7935BBDA" w14:textId="77777777" w:rsidR="00411885" w:rsidRPr="00411885" w:rsidRDefault="00411885" w:rsidP="00411885">
      <w:pPr>
        <w:spacing w:after="120"/>
        <w:rPr>
          <w:lang w:eastAsia="ko-KR"/>
        </w:rPr>
      </w:pPr>
      <w:r w:rsidRPr="00411885">
        <w:rPr>
          <w:rFonts w:hint="eastAsia"/>
          <w:lang w:eastAsia="ko-KR"/>
        </w:rPr>
        <w:t xml:space="preserve">  2. low2gi</w:t>
      </w:r>
      <w:r w:rsidRPr="00411885">
        <w:rPr>
          <w:rFonts w:eastAsia="맑은 고딕" w:cs="맑은 고딕" w:hint="eastAsia"/>
          <w:lang w:eastAsia="ko-KR"/>
        </w:rPr>
        <w:t>가</w:t>
      </w:r>
      <w:r w:rsidRPr="00411885">
        <w:rPr>
          <w:rFonts w:hint="eastAsia"/>
          <w:lang w:eastAsia="ko-KR"/>
        </w:rPr>
        <w:t xml:space="preserve"> </w:t>
      </w:r>
      <w:r w:rsidRPr="00411885">
        <w:rPr>
          <w:rFonts w:eastAsia="맑은 고딕" w:cs="맑은 고딕" w:hint="eastAsia"/>
          <w:lang w:eastAsia="ko-KR"/>
        </w:rPr>
        <w:t>가장</w:t>
      </w:r>
      <w:r w:rsidRPr="00411885">
        <w:rPr>
          <w:rFonts w:hint="eastAsia"/>
          <w:lang w:eastAsia="ko-KR"/>
        </w:rPr>
        <w:t xml:space="preserve"> </w:t>
      </w:r>
      <w:r w:rsidRPr="00411885">
        <w:rPr>
          <w:rFonts w:eastAsia="맑은 고딕" w:cs="맑은 고딕" w:hint="eastAsia"/>
          <w:lang w:eastAsia="ko-KR"/>
        </w:rPr>
        <w:t>중요한</w:t>
      </w:r>
      <w:r w:rsidRPr="00411885">
        <w:rPr>
          <w:rFonts w:hint="eastAsia"/>
          <w:lang w:eastAsia="ko-KR"/>
        </w:rPr>
        <w:t xml:space="preserve"> </w:t>
      </w:r>
      <w:r w:rsidRPr="00411885">
        <w:rPr>
          <w:rFonts w:eastAsia="맑은 고딕" w:cs="맑은 고딕" w:hint="eastAsia"/>
          <w:lang w:eastAsia="ko-KR"/>
        </w:rPr>
        <w:t>구간인데</w:t>
      </w:r>
      <w:r w:rsidRPr="00411885">
        <w:rPr>
          <w:rFonts w:hint="eastAsia"/>
          <w:lang w:eastAsia="ko-KR"/>
        </w:rPr>
        <w:t xml:space="preserve"> </w:t>
      </w:r>
      <w:proofErr w:type="spellStart"/>
      <w:r w:rsidRPr="00411885">
        <w:rPr>
          <w:rFonts w:hint="eastAsia"/>
          <w:lang w:eastAsia="ko-KR"/>
        </w:rPr>
        <w:t>XGBoost</w:t>
      </w:r>
      <w:proofErr w:type="spellEnd"/>
      <w:r w:rsidRPr="00411885">
        <w:rPr>
          <w:rFonts w:eastAsia="맑은 고딕" w:cs="맑은 고딕" w:hint="eastAsia"/>
          <w:lang w:eastAsia="ko-KR"/>
        </w:rPr>
        <w:t>가</w:t>
      </w:r>
      <w:r w:rsidRPr="00411885">
        <w:rPr>
          <w:rFonts w:hint="eastAsia"/>
          <w:lang w:eastAsia="ko-KR"/>
        </w:rPr>
        <w:t xml:space="preserve"> </w:t>
      </w:r>
      <w:r w:rsidRPr="00411885">
        <w:rPr>
          <w:rFonts w:eastAsia="맑은 고딕" w:cs="맑은 고딕" w:hint="eastAsia"/>
          <w:lang w:eastAsia="ko-KR"/>
        </w:rPr>
        <w:t>더</w:t>
      </w:r>
      <w:r w:rsidRPr="00411885">
        <w:rPr>
          <w:rFonts w:hint="eastAsia"/>
          <w:lang w:eastAsia="ko-KR"/>
        </w:rPr>
        <w:t xml:space="preserve"> </w:t>
      </w:r>
      <w:r w:rsidRPr="00411885">
        <w:rPr>
          <w:rFonts w:eastAsia="맑은 고딕" w:cs="맑은 고딕" w:hint="eastAsia"/>
          <w:lang w:eastAsia="ko-KR"/>
        </w:rPr>
        <w:t>낫습니다</w:t>
      </w:r>
      <w:r w:rsidRPr="00411885">
        <w:rPr>
          <w:rFonts w:hint="eastAsia"/>
          <w:lang w:eastAsia="ko-KR"/>
        </w:rPr>
        <w:t>. low2gi</w:t>
      </w:r>
      <w:r w:rsidRPr="00411885">
        <w:rPr>
          <w:rFonts w:eastAsia="맑은 고딕" w:cs="맑은 고딕" w:hint="eastAsia"/>
          <w:lang w:eastAsia="ko-KR"/>
        </w:rPr>
        <w:t>는</w:t>
      </w:r>
      <w:r w:rsidRPr="00411885">
        <w:rPr>
          <w:rFonts w:hint="eastAsia"/>
          <w:lang w:eastAsia="ko-KR"/>
        </w:rPr>
        <w:t xml:space="preserve"> 1</w:t>
      </w:r>
      <w:r w:rsidRPr="00411885">
        <w:rPr>
          <w:rFonts w:eastAsia="맑은 고딕" w:cs="맑은 고딕" w:hint="eastAsia"/>
          <w:lang w:eastAsia="ko-KR"/>
        </w:rPr>
        <w:t>기와</w:t>
      </w:r>
      <w:r w:rsidRPr="00411885">
        <w:rPr>
          <w:rFonts w:hint="eastAsia"/>
          <w:lang w:eastAsia="ko-KR"/>
        </w:rPr>
        <w:t xml:space="preserve"> 2</w:t>
      </w:r>
      <w:r w:rsidRPr="00411885">
        <w:rPr>
          <w:rFonts w:eastAsia="맑은 고딕" w:cs="맑은 고딕" w:hint="eastAsia"/>
          <w:lang w:eastAsia="ko-KR"/>
        </w:rPr>
        <w:t>기</w:t>
      </w:r>
    </w:p>
    <w:p w14:paraId="1D749694" w14:textId="77777777" w:rsidR="00411885" w:rsidRPr="00411885" w:rsidRDefault="00411885" w:rsidP="00411885">
      <w:pPr>
        <w:spacing w:after="120"/>
        <w:rPr>
          <w:lang w:eastAsia="ko-KR"/>
        </w:rPr>
      </w:pPr>
      <w:r w:rsidRPr="00411885">
        <w:rPr>
          <w:rFonts w:hint="eastAsia"/>
          <w:lang w:eastAsia="ko-KR"/>
        </w:rPr>
        <w:t xml:space="preserve">   </w:t>
      </w:r>
      <w:r w:rsidRPr="00411885">
        <w:rPr>
          <w:rFonts w:eastAsia="맑은 고딕" w:cs="맑은 고딕" w:hint="eastAsia"/>
          <w:lang w:eastAsia="ko-KR"/>
        </w:rPr>
        <w:t>사이의</w:t>
      </w:r>
      <w:r w:rsidRPr="00411885">
        <w:rPr>
          <w:rFonts w:hint="eastAsia"/>
          <w:lang w:eastAsia="ko-KR"/>
        </w:rPr>
        <w:t xml:space="preserve"> </w:t>
      </w:r>
      <w:r w:rsidRPr="00411885">
        <w:rPr>
          <w:rFonts w:eastAsia="맑은 고딕" w:cs="맑은 고딕" w:hint="eastAsia"/>
          <w:lang w:eastAsia="ko-KR"/>
        </w:rPr>
        <w:t>경계</w:t>
      </w:r>
      <w:r w:rsidRPr="00411885">
        <w:rPr>
          <w:rFonts w:hint="eastAsia"/>
          <w:lang w:eastAsia="ko-KR"/>
        </w:rPr>
        <w:t xml:space="preserve"> </w:t>
      </w:r>
      <w:r w:rsidRPr="00411885">
        <w:rPr>
          <w:rFonts w:eastAsia="맑은 고딕" w:cs="맑은 고딕" w:hint="eastAsia"/>
          <w:lang w:eastAsia="ko-KR"/>
        </w:rPr>
        <w:t>구간으로</w:t>
      </w:r>
      <w:r w:rsidRPr="00411885">
        <w:rPr>
          <w:rFonts w:hint="eastAsia"/>
          <w:lang w:eastAsia="ko-KR"/>
        </w:rPr>
        <w:t xml:space="preserve">, </w:t>
      </w:r>
      <w:r w:rsidRPr="00411885">
        <w:rPr>
          <w:rFonts w:eastAsia="맑은 고딕" w:cs="맑은 고딕" w:hint="eastAsia"/>
          <w:lang w:eastAsia="ko-KR"/>
        </w:rPr>
        <w:t>실제로</w:t>
      </w:r>
      <w:r w:rsidRPr="00411885">
        <w:rPr>
          <w:rFonts w:hint="eastAsia"/>
          <w:lang w:eastAsia="ko-KR"/>
        </w:rPr>
        <w:t xml:space="preserve"> </w:t>
      </w:r>
      <w:r w:rsidRPr="00411885">
        <w:rPr>
          <w:rFonts w:eastAsia="맑은 고딕" w:cs="맑은 고딕" w:hint="eastAsia"/>
          <w:lang w:eastAsia="ko-KR"/>
        </w:rPr>
        <w:t>운전</w:t>
      </w:r>
      <w:r w:rsidRPr="00411885">
        <w:rPr>
          <w:rFonts w:hint="eastAsia"/>
          <w:lang w:eastAsia="ko-KR"/>
        </w:rPr>
        <w:t xml:space="preserve"> </w:t>
      </w:r>
      <w:r w:rsidRPr="00411885">
        <w:rPr>
          <w:rFonts w:eastAsia="맑은 고딕" w:cs="맑은 고딕" w:hint="eastAsia"/>
          <w:lang w:eastAsia="ko-KR"/>
        </w:rPr>
        <w:t>결정이</w:t>
      </w:r>
      <w:r w:rsidRPr="00411885">
        <w:rPr>
          <w:rFonts w:hint="eastAsia"/>
          <w:lang w:eastAsia="ko-KR"/>
        </w:rPr>
        <w:t xml:space="preserve"> </w:t>
      </w:r>
      <w:r w:rsidRPr="00411885">
        <w:rPr>
          <w:rFonts w:eastAsia="맑은 고딕" w:cs="맑은 고딕" w:hint="eastAsia"/>
          <w:lang w:eastAsia="ko-KR"/>
        </w:rPr>
        <w:t>가장</w:t>
      </w:r>
      <w:r w:rsidRPr="00411885">
        <w:rPr>
          <w:rFonts w:hint="eastAsia"/>
          <w:lang w:eastAsia="ko-KR"/>
        </w:rPr>
        <w:t xml:space="preserve"> </w:t>
      </w:r>
      <w:r w:rsidRPr="00411885">
        <w:rPr>
          <w:rFonts w:eastAsia="맑은 고딕" w:cs="맑은 고딕" w:hint="eastAsia"/>
          <w:lang w:eastAsia="ko-KR"/>
        </w:rPr>
        <w:t>애매한</w:t>
      </w:r>
      <w:r w:rsidRPr="00411885">
        <w:rPr>
          <w:rFonts w:hint="eastAsia"/>
          <w:lang w:eastAsia="ko-KR"/>
        </w:rPr>
        <w:t xml:space="preserve"> </w:t>
      </w:r>
      <w:r w:rsidRPr="00411885">
        <w:rPr>
          <w:rFonts w:eastAsia="맑은 고딕" w:cs="맑은 고딕" w:hint="eastAsia"/>
          <w:lang w:eastAsia="ko-KR"/>
        </w:rPr>
        <w:t>구간입니다</w:t>
      </w:r>
      <w:r w:rsidRPr="00411885">
        <w:rPr>
          <w:rFonts w:hint="eastAsia"/>
          <w:lang w:eastAsia="ko-KR"/>
        </w:rPr>
        <w:t xml:space="preserve">. </w:t>
      </w:r>
      <w:r w:rsidRPr="00411885">
        <w:rPr>
          <w:rFonts w:eastAsia="맑은 고딕" w:cs="맑은 고딕" w:hint="eastAsia"/>
          <w:lang w:eastAsia="ko-KR"/>
        </w:rPr>
        <w:t>이</w:t>
      </w:r>
    </w:p>
    <w:p w14:paraId="1CC17353" w14:textId="77777777" w:rsidR="00411885" w:rsidRPr="00411885" w:rsidRDefault="00411885" w:rsidP="00411885">
      <w:pPr>
        <w:spacing w:after="120"/>
        <w:rPr>
          <w:lang w:eastAsia="ko-KR"/>
        </w:rPr>
      </w:pPr>
      <w:r w:rsidRPr="00411885">
        <w:rPr>
          <w:rFonts w:hint="eastAsia"/>
          <w:lang w:eastAsia="ko-KR"/>
        </w:rPr>
        <w:t xml:space="preserve">  </w:t>
      </w:r>
      <w:r w:rsidRPr="00411885">
        <w:rPr>
          <w:rFonts w:eastAsia="맑은 고딕" w:cs="맑은 고딕" w:hint="eastAsia"/>
          <w:lang w:eastAsia="ko-KR"/>
        </w:rPr>
        <w:t>구간의</w:t>
      </w:r>
      <w:r w:rsidRPr="00411885">
        <w:rPr>
          <w:rFonts w:hint="eastAsia"/>
          <w:lang w:eastAsia="ko-KR"/>
        </w:rPr>
        <w:t xml:space="preserve"> import </w:t>
      </w:r>
      <w:r w:rsidRPr="00411885">
        <w:rPr>
          <w:rFonts w:eastAsia="맑은 고딕" w:cs="맑은 고딕" w:hint="eastAsia"/>
          <w:lang w:eastAsia="ko-KR"/>
        </w:rPr>
        <w:t>예측에서</w:t>
      </w:r>
      <w:r w:rsidRPr="00411885">
        <w:rPr>
          <w:rFonts w:hint="eastAsia"/>
          <w:lang w:eastAsia="ko-KR"/>
        </w:rPr>
        <w:t xml:space="preserve"> XGB</w:t>
      </w:r>
      <w:r w:rsidRPr="00411885">
        <w:rPr>
          <w:rFonts w:eastAsia="맑은 고딕" w:cs="맑은 고딕" w:hint="eastAsia"/>
          <w:lang w:eastAsia="ko-KR"/>
        </w:rPr>
        <w:t>가</w:t>
      </w:r>
      <w:r w:rsidRPr="00411885">
        <w:rPr>
          <w:rFonts w:hint="eastAsia"/>
          <w:lang w:eastAsia="ko-KR"/>
        </w:rPr>
        <w:t xml:space="preserve"> RF</w:t>
      </w:r>
      <w:r w:rsidRPr="00411885">
        <w:rPr>
          <w:rFonts w:eastAsia="맑은 고딕" w:cs="맑은 고딕" w:hint="eastAsia"/>
          <w:lang w:eastAsia="ko-KR"/>
        </w:rPr>
        <w:t>보다</w:t>
      </w:r>
      <w:r w:rsidRPr="00411885">
        <w:rPr>
          <w:rFonts w:hint="eastAsia"/>
          <w:lang w:eastAsia="ko-KR"/>
        </w:rPr>
        <w:t xml:space="preserve"> CV R</w:t>
      </w:r>
      <w:r w:rsidRPr="00411885">
        <w:rPr>
          <w:rFonts w:hint="eastAsia"/>
          <w:lang w:eastAsia="ko-KR"/>
        </w:rPr>
        <w:t>²</w:t>
      </w:r>
      <w:r w:rsidRPr="00411885">
        <w:rPr>
          <w:rFonts w:hint="eastAsia"/>
          <w:lang w:eastAsia="ko-KR"/>
        </w:rPr>
        <w:t>(0.8976 vs 0.8736)</w:t>
      </w:r>
      <w:r w:rsidRPr="00411885">
        <w:rPr>
          <w:rFonts w:eastAsia="맑은 고딕" w:cs="맑은 고딕" w:hint="eastAsia"/>
          <w:lang w:eastAsia="ko-KR"/>
        </w:rPr>
        <w:t>와</w:t>
      </w:r>
      <w:r w:rsidRPr="00411885">
        <w:rPr>
          <w:rFonts w:hint="eastAsia"/>
          <w:lang w:eastAsia="ko-KR"/>
        </w:rPr>
        <w:t xml:space="preserve"> Test</w:t>
      </w:r>
    </w:p>
    <w:p w14:paraId="4471FC89" w14:textId="77777777" w:rsidR="00411885" w:rsidRPr="00411885" w:rsidRDefault="00411885" w:rsidP="00411885">
      <w:pPr>
        <w:spacing w:after="120"/>
        <w:rPr>
          <w:lang w:eastAsia="ko-KR"/>
        </w:rPr>
      </w:pPr>
      <w:r w:rsidRPr="00411885">
        <w:rPr>
          <w:rFonts w:hint="eastAsia"/>
          <w:lang w:eastAsia="ko-KR"/>
        </w:rPr>
        <w:t xml:space="preserve">  R</w:t>
      </w:r>
      <w:r w:rsidRPr="00411885">
        <w:rPr>
          <w:rFonts w:hint="eastAsia"/>
          <w:lang w:eastAsia="ko-KR"/>
        </w:rPr>
        <w:t>²</w:t>
      </w:r>
      <w:r w:rsidRPr="00411885">
        <w:rPr>
          <w:rFonts w:hint="eastAsia"/>
          <w:lang w:eastAsia="ko-KR"/>
        </w:rPr>
        <w:t xml:space="preserve">(0.9515 vs 0.9426) </w:t>
      </w:r>
      <w:r w:rsidRPr="00411885">
        <w:rPr>
          <w:rFonts w:eastAsia="맑은 고딕" w:cs="맑은 고딕" w:hint="eastAsia"/>
          <w:lang w:eastAsia="ko-KR"/>
        </w:rPr>
        <w:t>모두</w:t>
      </w:r>
      <w:r w:rsidRPr="00411885">
        <w:rPr>
          <w:rFonts w:hint="eastAsia"/>
          <w:lang w:eastAsia="ko-KR"/>
        </w:rPr>
        <w:t xml:space="preserve"> </w:t>
      </w:r>
      <w:r w:rsidRPr="00411885">
        <w:rPr>
          <w:rFonts w:eastAsia="맑은 고딕" w:cs="맑은 고딕" w:hint="eastAsia"/>
          <w:lang w:eastAsia="ko-KR"/>
        </w:rPr>
        <w:t>높습니다</w:t>
      </w:r>
      <w:r w:rsidRPr="00411885">
        <w:rPr>
          <w:rFonts w:hint="eastAsia"/>
          <w:lang w:eastAsia="ko-KR"/>
        </w:rPr>
        <w:t>.</w:t>
      </w:r>
    </w:p>
    <w:p w14:paraId="1B397E16" w14:textId="02941AE2" w:rsidR="00411885" w:rsidRPr="00411885" w:rsidRDefault="00411885">
      <w:pPr>
        <w:spacing w:after="120"/>
        <w:rPr>
          <w:lang w:eastAsia="ko-KR"/>
        </w:rPr>
      </w:pPr>
    </w:p>
    <w:p w14:paraId="06D81078" w14:textId="77777777" w:rsidR="00411885" w:rsidRPr="00411885" w:rsidRDefault="00411885">
      <w:pPr>
        <w:spacing w:after="120"/>
        <w:rPr>
          <w:lang w:eastAsia="ko-KR"/>
        </w:rPr>
      </w:pPr>
    </w:p>
    <w:p w14:paraId="3EB56514" w14:textId="77777777" w:rsidR="00E92A55" w:rsidRDefault="00DC1227">
      <w:pPr>
        <w:spacing w:before="280" w:after="40"/>
        <w:rPr>
          <w:lang w:eastAsia="ko-KR"/>
        </w:rPr>
      </w:pPr>
      <w:r>
        <w:rPr>
          <w:b/>
          <w:color w:val="7030A0"/>
          <w:sz w:val="24"/>
          <w:lang w:eastAsia="ko-KR"/>
        </w:rPr>
        <w:t>[</w:t>
      </w:r>
      <w:r>
        <w:rPr>
          <w:b/>
          <w:color w:val="7030A0"/>
          <w:sz w:val="24"/>
          <w:lang w:eastAsia="ko-KR"/>
        </w:rPr>
        <w:t>슬라이드</w:t>
      </w:r>
      <w:r>
        <w:rPr>
          <w:b/>
          <w:color w:val="7030A0"/>
          <w:sz w:val="24"/>
          <w:lang w:eastAsia="ko-KR"/>
        </w:rPr>
        <w:t xml:space="preserve"> 22</w:t>
      </w:r>
      <w:proofErr w:type="gramStart"/>
      <w:r>
        <w:rPr>
          <w:b/>
          <w:color w:val="7030A0"/>
          <w:sz w:val="24"/>
          <w:lang w:eastAsia="ko-KR"/>
        </w:rPr>
        <w:t xml:space="preserve">]  </w:t>
      </w:r>
      <w:r>
        <w:rPr>
          <w:b/>
          <w:color w:val="7030A0"/>
          <w:sz w:val="24"/>
          <w:lang w:eastAsia="ko-KR"/>
        </w:rPr>
        <w:t>향후</w:t>
      </w:r>
      <w:proofErr w:type="gramEnd"/>
      <w:r>
        <w:rPr>
          <w:b/>
          <w:color w:val="7030A0"/>
          <w:sz w:val="24"/>
          <w:lang w:eastAsia="ko-KR"/>
        </w:rPr>
        <w:t xml:space="preserve"> </w:t>
      </w:r>
      <w:r>
        <w:rPr>
          <w:b/>
          <w:color w:val="7030A0"/>
          <w:sz w:val="24"/>
          <w:lang w:eastAsia="ko-KR"/>
        </w:rPr>
        <w:t>계획</w:t>
      </w:r>
      <w:r>
        <w:rPr>
          <w:b/>
          <w:color w:val="7030A0"/>
          <w:sz w:val="24"/>
          <w:lang w:eastAsia="ko-KR"/>
        </w:rPr>
        <w:t xml:space="preserve"> </w:t>
      </w:r>
      <w:r>
        <w:rPr>
          <w:b/>
          <w:color w:val="7030A0"/>
          <w:sz w:val="24"/>
          <w:lang w:eastAsia="ko-KR"/>
        </w:rPr>
        <w:t>및</w:t>
      </w:r>
      <w:r>
        <w:rPr>
          <w:b/>
          <w:color w:val="7030A0"/>
          <w:sz w:val="24"/>
          <w:lang w:eastAsia="ko-KR"/>
        </w:rPr>
        <w:t xml:space="preserve"> </w:t>
      </w:r>
      <w:r>
        <w:rPr>
          <w:b/>
          <w:color w:val="7030A0"/>
          <w:sz w:val="24"/>
          <w:lang w:eastAsia="ko-KR"/>
        </w:rPr>
        <w:t>소감</w:t>
      </w:r>
    </w:p>
    <w:p w14:paraId="4FF37ECB" w14:textId="137BC3F1" w:rsidR="00E92A55" w:rsidRDefault="00DC1227">
      <w:pPr>
        <w:spacing w:after="120"/>
        <w:rPr>
          <w:lang w:eastAsia="ko-KR"/>
        </w:rPr>
      </w:pPr>
      <w:r>
        <w:rPr>
          <w:lang w:eastAsia="ko-KR"/>
        </w:rPr>
        <w:t>향후</w:t>
      </w:r>
      <w:r>
        <w:rPr>
          <w:lang w:eastAsia="ko-KR"/>
        </w:rPr>
        <w:t xml:space="preserve"> </w:t>
      </w:r>
      <w:r>
        <w:rPr>
          <w:lang w:eastAsia="ko-KR"/>
        </w:rPr>
        <w:t>계획입니다</w:t>
      </w:r>
      <w:r>
        <w:rPr>
          <w:lang w:eastAsia="ko-KR"/>
        </w:rPr>
        <w:t xml:space="preserve">. </w:t>
      </w:r>
      <w:r>
        <w:rPr>
          <w:lang w:eastAsia="ko-KR"/>
        </w:rPr>
        <w:t>향후에는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전력</w:t>
      </w:r>
      <w:r>
        <w:rPr>
          <w:lang w:eastAsia="ko-KR"/>
        </w:rPr>
        <w:t xml:space="preserve"> </w:t>
      </w:r>
      <w:r>
        <w:rPr>
          <w:lang w:eastAsia="ko-KR"/>
        </w:rPr>
        <w:t>사용부하</w:t>
      </w:r>
      <w:r>
        <w:rPr>
          <w:lang w:eastAsia="ko-KR"/>
        </w:rPr>
        <w:t xml:space="preserve"> </w:t>
      </w:r>
      <w:r>
        <w:rPr>
          <w:lang w:eastAsia="ko-KR"/>
        </w:rPr>
        <w:t>데이터와</w:t>
      </w:r>
      <w:r>
        <w:rPr>
          <w:lang w:eastAsia="ko-KR"/>
        </w:rPr>
        <w:t xml:space="preserve"> </w:t>
      </w:r>
      <w:r>
        <w:rPr>
          <w:lang w:eastAsia="ko-KR"/>
        </w:rPr>
        <w:t>설비</w:t>
      </w:r>
      <w:r>
        <w:rPr>
          <w:lang w:eastAsia="ko-KR"/>
        </w:rPr>
        <w:t xml:space="preserve"> </w:t>
      </w:r>
      <w:r>
        <w:rPr>
          <w:lang w:eastAsia="ko-KR"/>
        </w:rPr>
        <w:t>가동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학습에</w:t>
      </w:r>
      <w:r>
        <w:rPr>
          <w:lang w:eastAsia="ko-KR"/>
        </w:rPr>
        <w:t xml:space="preserve"> </w:t>
      </w:r>
      <w:r>
        <w:rPr>
          <w:lang w:eastAsia="ko-KR"/>
        </w:rPr>
        <w:t>포함시켜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신뢰성을</w:t>
      </w:r>
      <w:r>
        <w:rPr>
          <w:lang w:eastAsia="ko-KR"/>
        </w:rPr>
        <w:t xml:space="preserve"> </w:t>
      </w:r>
      <w:r>
        <w:rPr>
          <w:lang w:eastAsia="ko-KR"/>
        </w:rPr>
        <w:t>높이고</w:t>
      </w:r>
      <w:r>
        <w:rPr>
          <w:lang w:eastAsia="ko-KR"/>
        </w:rPr>
        <w:t xml:space="preserve">, </w:t>
      </w:r>
      <w:r>
        <w:rPr>
          <w:lang w:eastAsia="ko-KR"/>
        </w:rPr>
        <w:t>운전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축적될수록</w:t>
      </w:r>
      <w:r>
        <w:rPr>
          <w:lang w:eastAsia="ko-KR"/>
        </w:rPr>
        <w:t xml:space="preserve"> ML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주기적으로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재학습하는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파이프라인도</w:t>
      </w:r>
      <w:r>
        <w:rPr>
          <w:lang w:eastAsia="ko-KR"/>
        </w:rPr>
        <w:t xml:space="preserve"> </w:t>
      </w:r>
      <w:r>
        <w:rPr>
          <w:lang w:eastAsia="ko-KR"/>
        </w:rPr>
        <w:t>구축할</w:t>
      </w:r>
      <w:r>
        <w:rPr>
          <w:lang w:eastAsia="ko-KR"/>
        </w:rPr>
        <w:t xml:space="preserve"> </w:t>
      </w:r>
      <w:r>
        <w:rPr>
          <w:lang w:eastAsia="ko-KR"/>
        </w:rPr>
        <w:t>계획입니다</w:t>
      </w:r>
      <w:r>
        <w:rPr>
          <w:lang w:eastAsia="ko-KR"/>
        </w:rPr>
        <w:t>.</w:t>
      </w:r>
    </w:p>
    <w:p w14:paraId="4B540A03" w14:textId="46E8856F" w:rsidR="00E92A55" w:rsidRDefault="00DC1227">
      <w:pPr>
        <w:spacing w:after="120"/>
        <w:rPr>
          <w:lang w:eastAsia="ko-KR"/>
        </w:rPr>
      </w:pPr>
      <w:r>
        <w:rPr>
          <w:lang w:eastAsia="ko-KR"/>
        </w:rPr>
        <w:lastRenderedPageBreak/>
        <w:t>소감을</w:t>
      </w:r>
      <w:r>
        <w:rPr>
          <w:lang w:eastAsia="ko-KR"/>
        </w:rPr>
        <w:t xml:space="preserve"> </w:t>
      </w:r>
      <w:r>
        <w:rPr>
          <w:lang w:eastAsia="ko-KR"/>
        </w:rPr>
        <w:t>말씀드리겠습니다</w:t>
      </w:r>
      <w:r>
        <w:rPr>
          <w:lang w:eastAsia="ko-KR"/>
        </w:rPr>
        <w:t xml:space="preserve">. </w:t>
      </w:r>
      <w:r w:rsidR="00411885">
        <w:rPr>
          <w:lang w:eastAsia="ko-KR"/>
        </w:rPr>
        <w:t>~~~</w:t>
      </w:r>
      <w:r>
        <w:rPr>
          <w:lang w:eastAsia="ko-KR"/>
        </w:rPr>
        <w:t xml:space="preserve"> </w:t>
      </w:r>
      <w:r>
        <w:rPr>
          <w:lang w:eastAsia="ko-KR"/>
        </w:rPr>
        <w:t>구현하지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점이</w:t>
      </w:r>
      <w:r>
        <w:rPr>
          <w:lang w:eastAsia="ko-KR"/>
        </w:rPr>
        <w:t xml:space="preserve"> </w:t>
      </w:r>
      <w:r>
        <w:rPr>
          <w:lang w:eastAsia="ko-KR"/>
        </w:rPr>
        <w:t>아쉽습니다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업무를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담당해온</w:t>
      </w:r>
      <w:r>
        <w:rPr>
          <w:lang w:eastAsia="ko-KR"/>
        </w:rPr>
        <w:t xml:space="preserve"> </w:t>
      </w:r>
      <w:r>
        <w:rPr>
          <w:lang w:eastAsia="ko-KR"/>
        </w:rPr>
        <w:t>사람으로서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프로세스를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파이프라인으로</w:t>
      </w:r>
      <w:r>
        <w:rPr>
          <w:lang w:eastAsia="ko-KR"/>
        </w:rPr>
        <w:t xml:space="preserve"> </w:t>
      </w:r>
      <w:r>
        <w:rPr>
          <w:lang w:eastAsia="ko-KR"/>
        </w:rPr>
        <w:t>만들고</w:t>
      </w:r>
      <w:r>
        <w:rPr>
          <w:lang w:eastAsia="ko-KR"/>
        </w:rPr>
        <w:t xml:space="preserve"> 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시스템을</w:t>
      </w:r>
      <w:r>
        <w:rPr>
          <w:lang w:eastAsia="ko-KR"/>
        </w:rPr>
        <w:t xml:space="preserve"> </w:t>
      </w:r>
      <w:r>
        <w:rPr>
          <w:lang w:eastAsia="ko-KR"/>
        </w:rPr>
        <w:t>설계해낸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배움이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>.</w:t>
      </w:r>
    </w:p>
    <w:p w14:paraId="324FEFE5" w14:textId="46FB2CCB" w:rsidR="00411885" w:rsidRPr="00411885" w:rsidRDefault="00411885" w:rsidP="00411885">
      <w:pPr>
        <w:spacing w:after="120"/>
        <w:rPr>
          <w:lang w:eastAsia="ko-KR"/>
        </w:rPr>
      </w:pPr>
      <w:r w:rsidRPr="00411885">
        <w:rPr>
          <w:rFonts w:eastAsia="맑은 고딕" w:cs="맑은 고딕" w:hint="eastAsia"/>
          <w:lang w:eastAsia="ko-KR"/>
        </w:rPr>
        <w:t>처음엔</w:t>
      </w:r>
      <w:r w:rsidRPr="00411885">
        <w:rPr>
          <w:lang w:eastAsia="ko-KR"/>
        </w:rPr>
        <w:t xml:space="preserve"> ML </w:t>
      </w:r>
      <w:r w:rsidRPr="00411885">
        <w:rPr>
          <w:rFonts w:eastAsia="맑은 고딕" w:cs="맑은 고딕" w:hint="eastAsia"/>
          <w:lang w:eastAsia="ko-KR"/>
        </w:rPr>
        <w:t>정확도에</w:t>
      </w:r>
      <w:r w:rsidRPr="00411885">
        <w:rPr>
          <w:lang w:eastAsia="ko-KR"/>
        </w:rPr>
        <w:t xml:space="preserve"> </w:t>
      </w:r>
      <w:r w:rsidRPr="00411885">
        <w:rPr>
          <w:rFonts w:eastAsia="맑은 고딕" w:cs="맑은 고딕" w:hint="eastAsia"/>
          <w:lang w:eastAsia="ko-KR"/>
        </w:rPr>
        <w:t>집중했지만</w:t>
      </w:r>
      <w:r w:rsidRPr="00411885">
        <w:rPr>
          <w:lang w:eastAsia="ko-KR"/>
        </w:rPr>
        <w:t xml:space="preserve">, </w:t>
      </w:r>
      <w:r w:rsidRPr="00411885">
        <w:rPr>
          <w:rFonts w:eastAsia="맑은 고딕" w:cs="맑은 고딕" w:hint="eastAsia"/>
          <w:lang w:eastAsia="ko-KR"/>
        </w:rPr>
        <w:t>어떤</w:t>
      </w:r>
      <w:r w:rsidRPr="00411885">
        <w:rPr>
          <w:lang w:eastAsia="ko-KR"/>
        </w:rPr>
        <w:t xml:space="preserve"> </w:t>
      </w:r>
      <w:r w:rsidRPr="00411885">
        <w:rPr>
          <w:rFonts w:eastAsia="맑은 고딕" w:cs="맑은 고딕" w:hint="eastAsia"/>
          <w:lang w:eastAsia="ko-KR"/>
        </w:rPr>
        <w:t>데이터를</w:t>
      </w:r>
      <w:r w:rsidRPr="00411885">
        <w:rPr>
          <w:lang w:eastAsia="ko-KR"/>
        </w:rPr>
        <w:t xml:space="preserve"> </w:t>
      </w:r>
      <w:r w:rsidRPr="00411885">
        <w:rPr>
          <w:rFonts w:eastAsia="맑은 고딕" w:cs="맑은 고딕" w:hint="eastAsia"/>
          <w:lang w:eastAsia="ko-KR"/>
        </w:rPr>
        <w:t>수집하고</w:t>
      </w:r>
      <w:r w:rsidRPr="00411885">
        <w:rPr>
          <w:lang w:eastAsia="ko-KR"/>
        </w:rPr>
        <w:t xml:space="preserve">, </w:t>
      </w:r>
      <w:r w:rsidRPr="00411885">
        <w:rPr>
          <w:rFonts w:eastAsia="맑은 고딕" w:cs="맑은 고딕" w:hint="eastAsia"/>
          <w:lang w:eastAsia="ko-KR"/>
        </w:rPr>
        <w:t>학습</w:t>
      </w:r>
      <w:r w:rsidRPr="00411885">
        <w:rPr>
          <w:lang w:eastAsia="ko-KR"/>
        </w:rPr>
        <w:t xml:space="preserve"> </w:t>
      </w:r>
      <w:proofErr w:type="spellStart"/>
      <w:r w:rsidRPr="00411885">
        <w:rPr>
          <w:rFonts w:eastAsia="맑은 고딕" w:cs="맑은 고딕" w:hint="eastAsia"/>
          <w:lang w:eastAsia="ko-KR"/>
        </w:rPr>
        <w:t>시키느냐에</w:t>
      </w:r>
      <w:proofErr w:type="spellEnd"/>
      <w:r w:rsidRPr="00411885">
        <w:rPr>
          <w:lang w:eastAsia="ko-KR"/>
        </w:rPr>
        <w:t xml:space="preserve"> </w:t>
      </w:r>
      <w:r w:rsidRPr="00411885">
        <w:rPr>
          <w:rFonts w:eastAsia="맑은 고딕" w:cs="맑은 고딕" w:hint="eastAsia"/>
          <w:lang w:eastAsia="ko-KR"/>
        </w:rPr>
        <w:t>따라</w:t>
      </w:r>
      <w:r w:rsidRPr="00411885">
        <w:rPr>
          <w:lang w:eastAsia="ko-KR"/>
        </w:rPr>
        <w:t xml:space="preserve"> </w:t>
      </w:r>
      <w:r w:rsidRPr="00411885">
        <w:rPr>
          <w:rFonts w:eastAsia="맑은 고딕" w:cs="맑은 고딕" w:hint="eastAsia"/>
          <w:lang w:eastAsia="ko-KR"/>
        </w:rPr>
        <w:t>모델</w:t>
      </w:r>
      <w:r w:rsidRPr="00411885">
        <w:rPr>
          <w:lang w:eastAsia="ko-KR"/>
        </w:rPr>
        <w:t xml:space="preserve"> </w:t>
      </w:r>
      <w:r w:rsidRPr="00411885">
        <w:rPr>
          <w:rFonts w:eastAsia="맑은 고딕" w:cs="맑은 고딕" w:hint="eastAsia"/>
          <w:lang w:eastAsia="ko-KR"/>
        </w:rPr>
        <w:t>성능이</w:t>
      </w:r>
      <w:r w:rsidRPr="00411885">
        <w:rPr>
          <w:lang w:eastAsia="ko-KR"/>
        </w:rPr>
        <w:t xml:space="preserve"> </w:t>
      </w:r>
      <w:r w:rsidRPr="00411885">
        <w:rPr>
          <w:rFonts w:eastAsia="맑은 고딕" w:cs="맑은 고딕" w:hint="eastAsia"/>
          <w:lang w:eastAsia="ko-KR"/>
        </w:rPr>
        <w:t>달라진다는</w:t>
      </w:r>
      <w:r w:rsidRPr="00411885">
        <w:rPr>
          <w:lang w:eastAsia="ko-KR"/>
        </w:rPr>
        <w:t xml:space="preserve"> </w:t>
      </w:r>
      <w:r w:rsidRPr="00411885">
        <w:rPr>
          <w:rFonts w:eastAsia="맑은 고딕" w:cs="맑은 고딕" w:hint="eastAsia"/>
          <w:lang w:eastAsia="ko-KR"/>
        </w:rPr>
        <w:t>것도</w:t>
      </w:r>
      <w:r w:rsidRPr="00411885">
        <w:rPr>
          <w:lang w:eastAsia="ko-KR"/>
        </w:rPr>
        <w:t xml:space="preserve"> </w:t>
      </w:r>
      <w:proofErr w:type="spellStart"/>
      <w:r w:rsidRPr="00411885">
        <w:rPr>
          <w:rFonts w:eastAsia="맑은 고딕" w:cs="맑은 고딕" w:hint="eastAsia"/>
          <w:lang w:eastAsia="ko-KR"/>
        </w:rPr>
        <w:t>알게됐고</w:t>
      </w:r>
      <w:proofErr w:type="spellEnd"/>
      <w:r w:rsidRPr="00411885">
        <w:rPr>
          <w:lang w:eastAsia="ko-KR"/>
        </w:rPr>
        <w:t xml:space="preserve"> </w:t>
      </w:r>
      <w:r w:rsidRPr="00411885">
        <w:rPr>
          <w:rFonts w:eastAsia="맑은 고딕" w:cs="맑은 고딕" w:hint="eastAsia"/>
          <w:lang w:eastAsia="ko-KR"/>
        </w:rPr>
        <w:t>실제로는</w:t>
      </w:r>
      <w:r w:rsidRPr="00411885">
        <w:rPr>
          <w:lang w:eastAsia="ko-KR"/>
        </w:rPr>
        <w:t xml:space="preserve"> SMP </w:t>
      </w:r>
      <w:r w:rsidRPr="00411885">
        <w:rPr>
          <w:rFonts w:eastAsia="맑은 고딕" w:cs="맑은 고딕" w:hint="eastAsia"/>
          <w:lang w:eastAsia="ko-KR"/>
        </w:rPr>
        <w:t>수집</w:t>
      </w:r>
      <w:r w:rsidRPr="00411885">
        <w:rPr>
          <w:lang w:eastAsia="ko-KR"/>
        </w:rPr>
        <w:t xml:space="preserve"> </w:t>
      </w:r>
      <w:r w:rsidRPr="00411885">
        <w:rPr>
          <w:rFonts w:eastAsia="맑은 고딕" w:cs="맑은 고딕" w:hint="eastAsia"/>
          <w:lang w:eastAsia="ko-KR"/>
        </w:rPr>
        <w:t>안정성</w:t>
      </w:r>
      <w:r w:rsidRPr="00411885">
        <w:rPr>
          <w:lang w:eastAsia="ko-KR"/>
        </w:rPr>
        <w:t xml:space="preserve">, </w:t>
      </w:r>
      <w:r w:rsidRPr="00411885">
        <w:rPr>
          <w:rFonts w:eastAsia="맑은 고딕" w:cs="맑은 고딕" w:hint="eastAsia"/>
          <w:lang w:eastAsia="ko-KR"/>
        </w:rPr>
        <w:t>날짜</w:t>
      </w:r>
      <w:r w:rsidRPr="00411885">
        <w:rPr>
          <w:lang w:eastAsia="ko-KR"/>
        </w:rPr>
        <w:t xml:space="preserve"> </w:t>
      </w:r>
      <w:r w:rsidRPr="00411885">
        <w:rPr>
          <w:rFonts w:eastAsia="맑은 고딕" w:cs="맑은 고딕" w:hint="eastAsia"/>
          <w:lang w:eastAsia="ko-KR"/>
        </w:rPr>
        <w:t>처리</w:t>
      </w:r>
      <w:r w:rsidRPr="00411885">
        <w:rPr>
          <w:lang w:eastAsia="ko-KR"/>
        </w:rPr>
        <w:t xml:space="preserve">, </w:t>
      </w:r>
      <w:r w:rsidRPr="00411885">
        <w:rPr>
          <w:rFonts w:eastAsia="맑은 고딕" w:cs="맑은 고딕" w:hint="eastAsia"/>
          <w:lang w:eastAsia="ko-KR"/>
        </w:rPr>
        <w:t>메일</w:t>
      </w:r>
      <w:r w:rsidRPr="00411885">
        <w:rPr>
          <w:lang w:eastAsia="ko-KR"/>
        </w:rPr>
        <w:t>·</w:t>
      </w:r>
      <w:r w:rsidRPr="00411885">
        <w:rPr>
          <w:rFonts w:eastAsia="맑은 고딕" w:cs="맑은 고딕" w:hint="eastAsia"/>
          <w:lang w:eastAsia="ko-KR"/>
        </w:rPr>
        <w:t>카카오</w:t>
      </w:r>
      <w:r w:rsidRPr="00411885">
        <w:rPr>
          <w:lang w:eastAsia="ko-KR"/>
        </w:rPr>
        <w:t xml:space="preserve"> </w:t>
      </w:r>
      <w:r w:rsidRPr="00411885">
        <w:rPr>
          <w:rFonts w:eastAsia="맑은 고딕" w:cs="맑은 고딕" w:hint="eastAsia"/>
          <w:lang w:eastAsia="ko-KR"/>
        </w:rPr>
        <w:t>발송</w:t>
      </w:r>
      <w:r w:rsidRPr="00411885">
        <w:rPr>
          <w:lang w:eastAsia="ko-KR"/>
        </w:rPr>
        <w:t xml:space="preserve"> </w:t>
      </w:r>
      <w:r w:rsidRPr="00411885">
        <w:rPr>
          <w:rFonts w:eastAsia="맑은 고딕" w:cs="맑은 고딕" w:hint="eastAsia"/>
          <w:lang w:eastAsia="ko-KR"/>
        </w:rPr>
        <w:t>신뢰성</w:t>
      </w:r>
      <w:r w:rsidRPr="00411885">
        <w:rPr>
          <w:lang w:eastAsia="ko-KR"/>
        </w:rPr>
        <w:t xml:space="preserve"> </w:t>
      </w:r>
      <w:r w:rsidRPr="00411885">
        <w:rPr>
          <w:rFonts w:eastAsia="맑은 고딕" w:cs="맑은 고딕" w:hint="eastAsia"/>
          <w:lang w:eastAsia="ko-KR"/>
        </w:rPr>
        <w:t>등</w:t>
      </w:r>
      <w:r w:rsidRPr="00411885">
        <w:rPr>
          <w:lang w:eastAsia="ko-KR"/>
        </w:rPr>
        <w:t xml:space="preserve"> </w:t>
      </w:r>
      <w:r w:rsidRPr="00411885">
        <w:rPr>
          <w:rFonts w:eastAsia="맑은 고딕" w:cs="맑은 고딕" w:hint="eastAsia"/>
          <w:lang w:eastAsia="ko-KR"/>
        </w:rPr>
        <w:t>엔드</w:t>
      </w:r>
      <w:r w:rsidRPr="00411885">
        <w:rPr>
          <w:lang w:eastAsia="ko-KR"/>
        </w:rPr>
        <w:t>-</w:t>
      </w:r>
      <w:r w:rsidRPr="00411885">
        <w:rPr>
          <w:rFonts w:eastAsia="맑은 고딕" w:cs="맑은 고딕" w:hint="eastAsia"/>
          <w:lang w:eastAsia="ko-KR"/>
        </w:rPr>
        <w:t>투</w:t>
      </w:r>
      <w:r w:rsidRPr="00411885">
        <w:rPr>
          <w:lang w:eastAsia="ko-KR"/>
        </w:rPr>
        <w:t>-</w:t>
      </w:r>
      <w:r w:rsidRPr="00411885">
        <w:rPr>
          <w:rFonts w:eastAsia="맑은 고딕" w:cs="맑은 고딕" w:hint="eastAsia"/>
          <w:lang w:eastAsia="ko-KR"/>
        </w:rPr>
        <w:t>엔드</w:t>
      </w:r>
      <w:r w:rsidRPr="00411885"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 xml:space="preserve">파이프라인이 핵심이었다는 것을 </w:t>
      </w:r>
      <w:proofErr w:type="spellStart"/>
      <w:proofErr w:type="gramStart"/>
      <w:r>
        <w:rPr>
          <w:rFonts w:eastAsia="맑은 고딕" w:cs="맑은 고딕" w:hint="eastAsia"/>
          <w:lang w:eastAsia="ko-KR"/>
        </w:rPr>
        <w:t>알게됐습니다</w:t>
      </w:r>
      <w:proofErr w:type="spellEnd"/>
      <w:r>
        <w:rPr>
          <w:rFonts w:eastAsia="맑은 고딕" w:cs="맑은 고딕" w:hint="eastAsia"/>
          <w:lang w:eastAsia="ko-KR"/>
        </w:rPr>
        <w:t>.</w:t>
      </w:r>
      <w:r w:rsidRPr="00411885">
        <w:rPr>
          <w:lang w:eastAsia="ko-KR"/>
        </w:rPr>
        <w:t>.</w:t>
      </w:r>
      <w:proofErr w:type="gramEnd"/>
    </w:p>
    <w:p w14:paraId="7210EDE1" w14:textId="23ACAC05" w:rsidR="00E92A55" w:rsidRDefault="00DC1227">
      <w:pPr>
        <w:spacing w:after="120"/>
        <w:rPr>
          <w:lang w:eastAsia="ko-KR"/>
        </w:rPr>
      </w:pPr>
      <w:r>
        <w:rPr>
          <w:rFonts w:eastAsia="맑은 고딕" w:cs="맑은 고딕" w:hint="eastAsia"/>
          <w:lang w:eastAsia="ko-KR"/>
        </w:rPr>
        <w:t>과</w:t>
      </w:r>
      <w:r>
        <w:rPr>
          <w:lang w:eastAsia="ko-KR"/>
        </w:rPr>
        <w:t>제에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도움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코치님들</w:t>
      </w:r>
      <w:r>
        <w:rPr>
          <w:lang w:eastAsia="ko-KR"/>
        </w:rPr>
        <w:t xml:space="preserve">, </w:t>
      </w:r>
      <w:r>
        <w:rPr>
          <w:lang w:eastAsia="ko-KR"/>
        </w:rPr>
        <w:t>강사님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사무계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기술계</w:t>
      </w:r>
      <w:r>
        <w:rPr>
          <w:lang w:eastAsia="ko-KR"/>
        </w:rPr>
        <w:t xml:space="preserve"> </w:t>
      </w:r>
      <w:r>
        <w:rPr>
          <w:lang w:eastAsia="ko-KR"/>
        </w:rPr>
        <w:t>가족분들께</w:t>
      </w:r>
      <w:r>
        <w:rPr>
          <w:lang w:eastAsia="ko-KR"/>
        </w:rPr>
        <w:t xml:space="preserve"> </w:t>
      </w:r>
      <w:r>
        <w:rPr>
          <w:lang w:eastAsia="ko-KR"/>
        </w:rPr>
        <w:t>진심으로</w:t>
      </w:r>
      <w:r>
        <w:rPr>
          <w:lang w:eastAsia="ko-KR"/>
        </w:rPr>
        <w:t xml:space="preserve"> </w:t>
      </w:r>
      <w:r>
        <w:rPr>
          <w:lang w:eastAsia="ko-KR"/>
        </w:rPr>
        <w:t>감사드립니다</w:t>
      </w:r>
      <w:r>
        <w:rPr>
          <w:lang w:eastAsia="ko-KR"/>
        </w:rPr>
        <w:t>.</w:t>
      </w:r>
    </w:p>
    <w:p w14:paraId="0E82B3F2" w14:textId="77777777" w:rsidR="00E92A55" w:rsidRDefault="00DC1227">
      <w:pPr>
        <w:spacing w:before="280" w:after="40"/>
        <w:rPr>
          <w:lang w:eastAsia="ko-KR"/>
        </w:rPr>
      </w:pPr>
      <w:r>
        <w:rPr>
          <w:b/>
          <w:color w:val="7030A0"/>
          <w:sz w:val="24"/>
          <w:lang w:eastAsia="ko-KR"/>
        </w:rPr>
        <w:t>[</w:t>
      </w:r>
      <w:r>
        <w:rPr>
          <w:b/>
          <w:color w:val="7030A0"/>
          <w:sz w:val="24"/>
          <w:lang w:eastAsia="ko-KR"/>
        </w:rPr>
        <w:t>슬라이드</w:t>
      </w:r>
      <w:r>
        <w:rPr>
          <w:b/>
          <w:color w:val="7030A0"/>
          <w:sz w:val="24"/>
          <w:lang w:eastAsia="ko-KR"/>
        </w:rPr>
        <w:t xml:space="preserve"> 23</w:t>
      </w:r>
      <w:proofErr w:type="gramStart"/>
      <w:r>
        <w:rPr>
          <w:b/>
          <w:color w:val="7030A0"/>
          <w:sz w:val="24"/>
          <w:lang w:eastAsia="ko-KR"/>
        </w:rPr>
        <w:t>]  Q</w:t>
      </w:r>
      <w:proofErr w:type="gramEnd"/>
      <w:r>
        <w:rPr>
          <w:b/>
          <w:color w:val="7030A0"/>
          <w:sz w:val="24"/>
          <w:lang w:eastAsia="ko-KR"/>
        </w:rPr>
        <w:t>&amp;A</w:t>
      </w:r>
    </w:p>
    <w:p w14:paraId="473E1146" w14:textId="77777777" w:rsidR="00E92A55" w:rsidRDefault="00DC1227">
      <w:pPr>
        <w:spacing w:after="120"/>
        <w:rPr>
          <w:lang w:eastAsia="ko-KR"/>
        </w:rPr>
      </w:pPr>
      <w:r>
        <w:rPr>
          <w:lang w:eastAsia="ko-KR"/>
        </w:rPr>
        <w:t>이상으로</w:t>
      </w:r>
      <w:r>
        <w:rPr>
          <w:lang w:eastAsia="ko-KR"/>
        </w:rPr>
        <w:t xml:space="preserve"> </w:t>
      </w:r>
      <w:r>
        <w:rPr>
          <w:lang w:eastAsia="ko-KR"/>
        </w:rPr>
        <w:t>발표를</w:t>
      </w:r>
      <w:r>
        <w:rPr>
          <w:lang w:eastAsia="ko-KR"/>
        </w:rPr>
        <w:t xml:space="preserve"> </w:t>
      </w:r>
      <w:r>
        <w:rPr>
          <w:lang w:eastAsia="ko-KR"/>
        </w:rPr>
        <w:t>마치겠습니다</w:t>
      </w:r>
      <w:r>
        <w:rPr>
          <w:lang w:eastAsia="ko-KR"/>
        </w:rPr>
        <w:t xml:space="preserve">. </w:t>
      </w:r>
      <w:r>
        <w:rPr>
          <w:lang w:eastAsia="ko-KR"/>
        </w:rPr>
        <w:t>감사합니다</w:t>
      </w:r>
      <w:r>
        <w:rPr>
          <w:lang w:eastAsia="ko-KR"/>
        </w:rPr>
        <w:t>.</w:t>
      </w:r>
    </w:p>
    <w:p w14:paraId="33297369" w14:textId="77777777" w:rsidR="00E92A55" w:rsidRDefault="00DC1227">
      <w:pPr>
        <w:spacing w:after="120"/>
        <w:rPr>
          <w:lang w:eastAsia="ko-KR"/>
        </w:rPr>
      </w:pP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있으시면</w:t>
      </w:r>
      <w:r>
        <w:rPr>
          <w:lang w:eastAsia="ko-KR"/>
        </w:rPr>
        <w:t xml:space="preserve"> </w:t>
      </w:r>
      <w:r>
        <w:rPr>
          <w:lang w:eastAsia="ko-KR"/>
        </w:rPr>
        <w:t>말씀해</w:t>
      </w:r>
      <w:r>
        <w:rPr>
          <w:lang w:eastAsia="ko-KR"/>
        </w:rPr>
        <w:t xml:space="preserve"> </w:t>
      </w:r>
      <w:r>
        <w:rPr>
          <w:lang w:eastAsia="ko-KR"/>
        </w:rPr>
        <w:t>주십시오</w:t>
      </w:r>
      <w:r>
        <w:rPr>
          <w:lang w:eastAsia="ko-KR"/>
        </w:rPr>
        <w:t>.</w:t>
      </w:r>
    </w:p>
    <w:p w14:paraId="583D59D6" w14:textId="77777777" w:rsidR="00E92A55" w:rsidRDefault="00E92A55">
      <w:pPr>
        <w:rPr>
          <w:lang w:eastAsia="ko-KR"/>
        </w:rPr>
      </w:pPr>
    </w:p>
    <w:p w14:paraId="44AC46A7" w14:textId="77777777" w:rsidR="00E92A55" w:rsidRDefault="00DC1227">
      <w:r>
        <w:t>───────────────────────────────────────────────────────</w:t>
      </w:r>
    </w:p>
    <w:p w14:paraId="201F3B54" w14:textId="77777777" w:rsidR="00E92A55" w:rsidRDefault="00DC1227">
      <w:pPr>
        <w:spacing w:before="320" w:after="80"/>
        <w:rPr>
          <w:lang w:eastAsia="ko-KR"/>
        </w:rPr>
      </w:pPr>
      <w:r>
        <w:rPr>
          <w:b/>
          <w:color w:val="1F497D"/>
          <w:sz w:val="28"/>
          <w:lang w:eastAsia="ko-KR"/>
        </w:rPr>
        <w:t>[</w:t>
      </w:r>
      <w:r>
        <w:rPr>
          <w:b/>
          <w:color w:val="1F497D"/>
          <w:sz w:val="28"/>
          <w:lang w:eastAsia="ko-KR"/>
        </w:rPr>
        <w:t>부록</w:t>
      </w:r>
      <w:proofErr w:type="gramStart"/>
      <w:r>
        <w:rPr>
          <w:b/>
          <w:color w:val="1F497D"/>
          <w:sz w:val="28"/>
          <w:lang w:eastAsia="ko-KR"/>
        </w:rPr>
        <w:t>]  Q</w:t>
      </w:r>
      <w:proofErr w:type="gramEnd"/>
      <w:r>
        <w:rPr>
          <w:b/>
          <w:color w:val="1F497D"/>
          <w:sz w:val="28"/>
          <w:lang w:eastAsia="ko-KR"/>
        </w:rPr>
        <w:t xml:space="preserve">&amp;A </w:t>
      </w:r>
      <w:r>
        <w:rPr>
          <w:b/>
          <w:color w:val="1F497D"/>
          <w:sz w:val="28"/>
          <w:lang w:eastAsia="ko-KR"/>
        </w:rPr>
        <w:t>대비</w:t>
      </w:r>
      <w:r>
        <w:rPr>
          <w:b/>
          <w:color w:val="1F497D"/>
          <w:sz w:val="28"/>
          <w:lang w:eastAsia="ko-KR"/>
        </w:rPr>
        <w:t xml:space="preserve"> </w:t>
      </w:r>
      <w:r>
        <w:rPr>
          <w:b/>
          <w:color w:val="1F497D"/>
          <w:sz w:val="28"/>
          <w:lang w:eastAsia="ko-KR"/>
        </w:rPr>
        <w:t>예상</w:t>
      </w:r>
      <w:r>
        <w:rPr>
          <w:b/>
          <w:color w:val="1F497D"/>
          <w:sz w:val="28"/>
          <w:lang w:eastAsia="ko-KR"/>
        </w:rPr>
        <w:t xml:space="preserve"> </w:t>
      </w:r>
      <w:r>
        <w:rPr>
          <w:b/>
          <w:color w:val="1F497D"/>
          <w:sz w:val="28"/>
          <w:lang w:eastAsia="ko-KR"/>
        </w:rPr>
        <w:t>질문</w:t>
      </w:r>
    </w:p>
    <w:p w14:paraId="6933C401" w14:textId="77777777" w:rsidR="00E92A55" w:rsidRDefault="00DC1227">
      <w:pPr>
        <w:spacing w:after="120"/>
        <w:rPr>
          <w:lang w:eastAsia="ko-KR"/>
        </w:rPr>
      </w:pPr>
      <w:r>
        <w:rPr>
          <w:lang w:eastAsia="ko-KR"/>
        </w:rPr>
        <w:t xml:space="preserve">Q1. </w:t>
      </w:r>
      <w:proofErr w:type="spellStart"/>
      <w:r>
        <w:rPr>
          <w:lang w:eastAsia="ko-KR"/>
        </w:rPr>
        <w:t>XGBoost</w:t>
      </w:r>
      <w:proofErr w:type="spellEnd"/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선택한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>?</w:t>
      </w:r>
    </w:p>
    <w:p w14:paraId="01F346F0" w14:textId="77777777" w:rsidR="00E92A55" w:rsidRDefault="00DC1227">
      <w:pPr>
        <w:spacing w:after="120"/>
        <w:rPr>
          <w:lang w:eastAsia="ko-KR"/>
        </w:rPr>
      </w:pPr>
      <w:r>
        <w:rPr>
          <w:lang w:eastAsia="ko-KR"/>
        </w:rPr>
        <w:t xml:space="preserve">    </w:t>
      </w:r>
      <w:proofErr w:type="spellStart"/>
      <w:r>
        <w:rPr>
          <w:lang w:eastAsia="ko-KR"/>
        </w:rPr>
        <w:t>RandomForest</w:t>
      </w:r>
      <w:proofErr w:type="spellEnd"/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 xml:space="preserve"> R²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>(0.986)</w:t>
      </w:r>
      <w:r>
        <w:rPr>
          <w:lang w:eastAsia="ko-KR"/>
        </w:rPr>
        <w:t>하지만</w:t>
      </w:r>
      <w:r>
        <w:rPr>
          <w:lang w:eastAsia="ko-KR"/>
        </w:rPr>
        <w:t xml:space="preserve">, </w:t>
      </w:r>
      <w:r>
        <w:rPr>
          <w:lang w:eastAsia="ko-KR"/>
        </w:rPr>
        <w:t>운전</w:t>
      </w:r>
      <w:r>
        <w:rPr>
          <w:lang w:eastAsia="ko-KR"/>
        </w:rPr>
        <w:t xml:space="preserve"> </w:t>
      </w:r>
      <w:r>
        <w:rPr>
          <w:lang w:eastAsia="ko-KR"/>
        </w:rPr>
        <w:t>결정이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저</w:t>
      </w:r>
      <w:r>
        <w:rPr>
          <w:lang w:eastAsia="ko-KR"/>
        </w:rPr>
        <w:t>부하</w:t>
      </w:r>
      <w:proofErr w:type="spellEnd"/>
      <w:r>
        <w:rPr>
          <w:lang w:eastAsia="ko-KR"/>
        </w:rPr>
        <w:t xml:space="preserve"> 2</w:t>
      </w:r>
      <w:r>
        <w:rPr>
          <w:lang w:eastAsia="ko-KR"/>
        </w:rPr>
        <w:t>기</w:t>
      </w:r>
      <w:r>
        <w:rPr>
          <w:lang w:eastAsia="ko-KR"/>
        </w:rPr>
        <w:t xml:space="preserve"> </w:t>
      </w:r>
      <w:r>
        <w:rPr>
          <w:lang w:eastAsia="ko-KR"/>
        </w:rPr>
        <w:t>구간에서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XGBoost</w:t>
      </w:r>
      <w:proofErr w:type="spellEnd"/>
      <w:r>
        <w:rPr>
          <w:lang w:eastAsia="ko-KR"/>
        </w:rPr>
        <w:t>가</w:t>
      </w:r>
      <w:r>
        <w:rPr>
          <w:lang w:eastAsia="ko-KR"/>
        </w:rPr>
        <w:t xml:space="preserve"> CV R² </w:t>
      </w:r>
      <w:r>
        <w:rPr>
          <w:lang w:eastAsia="ko-KR"/>
        </w:rPr>
        <w:t>및</w:t>
      </w:r>
      <w:r>
        <w:rPr>
          <w:lang w:eastAsia="ko-KR"/>
        </w:rPr>
        <w:t xml:space="preserve"> Test R²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우위입니다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 SMP, </w:t>
      </w:r>
      <w:r>
        <w:rPr>
          <w:lang w:eastAsia="ko-KR"/>
        </w:rPr>
        <w:t>발전량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수치형</w:t>
      </w:r>
      <w:r>
        <w:rPr>
          <w:lang w:eastAsia="ko-KR"/>
        </w:rPr>
        <w:t xml:space="preserve"> </w:t>
      </w:r>
      <w:r>
        <w:rPr>
          <w:lang w:eastAsia="ko-KR"/>
        </w:rPr>
        <w:t>피처</w:t>
      </w:r>
      <w:r>
        <w:rPr>
          <w:lang w:eastAsia="ko-KR"/>
        </w:rPr>
        <w:t xml:space="preserve"> </w:t>
      </w:r>
      <w:r>
        <w:rPr>
          <w:lang w:eastAsia="ko-KR"/>
        </w:rPr>
        <w:t>중심의</w:t>
      </w:r>
      <w:r>
        <w:rPr>
          <w:lang w:eastAsia="ko-KR"/>
        </w:rPr>
        <w:t xml:space="preserve"> </w:t>
      </w:r>
      <w:r>
        <w:rPr>
          <w:lang w:eastAsia="ko-KR"/>
        </w:rPr>
        <w:t>데이터에서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결측치와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이상치에</w:t>
      </w:r>
      <w:r>
        <w:rPr>
          <w:lang w:eastAsia="ko-KR"/>
        </w:rPr>
        <w:t xml:space="preserve"> </w:t>
      </w:r>
      <w:r>
        <w:rPr>
          <w:lang w:eastAsia="ko-KR"/>
        </w:rPr>
        <w:t>강건하고</w:t>
      </w:r>
      <w:r>
        <w:rPr>
          <w:lang w:eastAsia="ko-KR"/>
        </w:rPr>
        <w:t xml:space="preserve">,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비선형</w:t>
      </w:r>
      <w:r>
        <w:rPr>
          <w:lang w:eastAsia="ko-KR"/>
        </w:rPr>
        <w:t xml:space="preserve"> </w:t>
      </w:r>
      <w:r>
        <w:rPr>
          <w:lang w:eastAsia="ko-KR"/>
        </w:rPr>
        <w:t>관계</w:t>
      </w:r>
      <w:r>
        <w:rPr>
          <w:lang w:eastAsia="ko-KR"/>
        </w:rPr>
        <w:t xml:space="preserve"> </w:t>
      </w:r>
      <w:r>
        <w:rPr>
          <w:lang w:eastAsia="ko-KR"/>
        </w:rPr>
        <w:t>포착에</w:t>
      </w:r>
      <w:r>
        <w:rPr>
          <w:lang w:eastAsia="ko-KR"/>
        </w:rPr>
        <w:t xml:space="preserve"> </w:t>
      </w:r>
      <w:r>
        <w:rPr>
          <w:lang w:eastAsia="ko-KR"/>
        </w:rPr>
        <w:t>유리합니다</w:t>
      </w:r>
      <w:r>
        <w:rPr>
          <w:lang w:eastAsia="ko-KR"/>
        </w:rPr>
        <w:t>.</w:t>
      </w:r>
    </w:p>
    <w:p w14:paraId="6CF5203B" w14:textId="77777777" w:rsidR="00E92A55" w:rsidRDefault="00E92A55">
      <w:pPr>
        <w:rPr>
          <w:lang w:eastAsia="ko-KR"/>
        </w:rPr>
      </w:pPr>
    </w:p>
    <w:p w14:paraId="12E25660" w14:textId="77777777" w:rsidR="00E92A55" w:rsidRDefault="00DC1227">
      <w:pPr>
        <w:spacing w:after="120"/>
        <w:rPr>
          <w:lang w:eastAsia="ko-KR"/>
        </w:rPr>
      </w:pPr>
      <w:r>
        <w:rPr>
          <w:lang w:eastAsia="ko-KR"/>
        </w:rPr>
        <w:t xml:space="preserve">Q2. </w:t>
      </w:r>
      <w:r>
        <w:rPr>
          <w:lang w:eastAsia="ko-KR"/>
        </w:rPr>
        <w:t>동적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임계값이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고정값보다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나은</w:t>
      </w:r>
      <w:r>
        <w:rPr>
          <w:lang w:eastAsia="ko-KR"/>
        </w:rPr>
        <w:t xml:space="preserve"> </w:t>
      </w:r>
      <w:r>
        <w:rPr>
          <w:lang w:eastAsia="ko-KR"/>
        </w:rPr>
        <w:t>점은</w:t>
      </w:r>
      <w:r>
        <w:rPr>
          <w:lang w:eastAsia="ko-KR"/>
        </w:rPr>
        <w:t>?</w:t>
      </w:r>
    </w:p>
    <w:p w14:paraId="10184A50" w14:textId="77777777" w:rsidR="00E92A55" w:rsidRDefault="00DC1227">
      <w:pPr>
        <w:spacing w:after="120"/>
        <w:rPr>
          <w:lang w:eastAsia="ko-KR"/>
        </w:rPr>
      </w:pPr>
      <w:r>
        <w:rPr>
          <w:lang w:eastAsia="ko-KR"/>
        </w:rPr>
        <w:lastRenderedPageBreak/>
        <w:t xml:space="preserve">    LNG </w:t>
      </w:r>
      <w:r>
        <w:rPr>
          <w:lang w:eastAsia="ko-KR"/>
        </w:rPr>
        <w:t>가격이</w:t>
      </w:r>
      <w:r>
        <w:rPr>
          <w:lang w:eastAsia="ko-KR"/>
        </w:rPr>
        <w:t xml:space="preserve"> 8</w:t>
      </w:r>
      <w:r>
        <w:rPr>
          <w:lang w:eastAsia="ko-KR"/>
        </w:rPr>
        <w:t>달러일</w:t>
      </w:r>
      <w:r>
        <w:rPr>
          <w:lang w:eastAsia="ko-KR"/>
        </w:rPr>
        <w:t xml:space="preserve"> </w:t>
      </w:r>
      <w:r>
        <w:rPr>
          <w:lang w:eastAsia="ko-KR"/>
        </w:rPr>
        <w:t>때와</w:t>
      </w:r>
      <w:r>
        <w:rPr>
          <w:lang w:eastAsia="ko-KR"/>
        </w:rPr>
        <w:t xml:space="preserve"> 14</w:t>
      </w:r>
      <w:r>
        <w:rPr>
          <w:lang w:eastAsia="ko-KR"/>
        </w:rPr>
        <w:t>달러일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경제성</w:t>
      </w:r>
      <w:r>
        <w:rPr>
          <w:lang w:eastAsia="ko-KR"/>
        </w:rPr>
        <w:t xml:space="preserve"> </w:t>
      </w:r>
      <w:r>
        <w:rPr>
          <w:lang w:eastAsia="ko-KR"/>
        </w:rPr>
        <w:t>한계</w:t>
      </w:r>
      <w:r>
        <w:rPr>
          <w:lang w:eastAsia="ko-KR"/>
        </w:rPr>
        <w:t xml:space="preserve"> SMP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다릅니다</w:t>
      </w:r>
      <w:r>
        <w:rPr>
          <w:lang w:eastAsia="ko-KR"/>
        </w:rPr>
        <w:t xml:space="preserve">. </w:t>
      </w:r>
      <w:r>
        <w:rPr>
          <w:lang w:eastAsia="ko-KR"/>
        </w:rPr>
        <w:t>고정</w:t>
      </w:r>
      <w:r>
        <w:rPr>
          <w:lang w:eastAsia="ko-KR"/>
        </w:rPr>
        <w:t xml:space="preserve"> 100</w:t>
      </w:r>
      <w:r>
        <w:rPr>
          <w:lang w:eastAsia="ko-KR"/>
        </w:rPr>
        <w:t>원</w:t>
      </w:r>
      <w:r>
        <w:rPr>
          <w:lang w:eastAsia="ko-KR"/>
        </w:rPr>
        <w:t>/170</w:t>
      </w:r>
      <w:r>
        <w:rPr>
          <w:lang w:eastAsia="ko-KR"/>
        </w:rPr>
        <w:t>원은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시점에만</w:t>
      </w:r>
      <w:r>
        <w:rPr>
          <w:lang w:eastAsia="ko-KR"/>
        </w:rPr>
        <w:t xml:space="preserve"> </w:t>
      </w:r>
      <w:r>
        <w:rPr>
          <w:lang w:eastAsia="ko-KR"/>
        </w:rPr>
        <w:t>맞고</w:t>
      </w:r>
      <w:r>
        <w:rPr>
          <w:lang w:eastAsia="ko-KR"/>
        </w:rPr>
        <w:t xml:space="preserve">, </w:t>
      </w:r>
      <w:r>
        <w:rPr>
          <w:lang w:eastAsia="ko-KR"/>
        </w:rPr>
        <w:t>시장</w:t>
      </w:r>
      <w:r>
        <w:rPr>
          <w:lang w:eastAsia="ko-KR"/>
        </w:rPr>
        <w:t xml:space="preserve"> </w:t>
      </w:r>
      <w:r>
        <w:rPr>
          <w:lang w:eastAsia="ko-KR"/>
        </w:rPr>
        <w:t>조건이</w:t>
      </w:r>
      <w:r>
        <w:rPr>
          <w:lang w:eastAsia="ko-KR"/>
        </w:rPr>
        <w:t xml:space="preserve"> </w:t>
      </w:r>
      <w:r>
        <w:rPr>
          <w:lang w:eastAsia="ko-KR"/>
        </w:rPr>
        <w:t>바뀌면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오탐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미탐이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발생합니다</w:t>
      </w:r>
      <w:r>
        <w:rPr>
          <w:lang w:eastAsia="ko-KR"/>
        </w:rPr>
        <w:t xml:space="preserve">. </w:t>
      </w:r>
      <w:r>
        <w:rPr>
          <w:lang w:eastAsia="ko-KR"/>
        </w:rPr>
        <w:t>동적</w:t>
      </w:r>
      <w:r>
        <w:rPr>
          <w:lang w:eastAsia="ko-KR"/>
        </w:rPr>
        <w:t xml:space="preserve"> </w:t>
      </w:r>
      <w:r>
        <w:rPr>
          <w:lang w:eastAsia="ko-KR"/>
        </w:rPr>
        <w:t>역산은</w:t>
      </w:r>
      <w:r>
        <w:rPr>
          <w:lang w:eastAsia="ko-KR"/>
        </w:rPr>
        <w:t xml:space="preserve"> </w:t>
      </w:r>
      <w:r>
        <w:rPr>
          <w:lang w:eastAsia="ko-KR"/>
        </w:rPr>
        <w:t>매월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반영하므로</w:t>
      </w:r>
      <w:r>
        <w:rPr>
          <w:lang w:eastAsia="ko-KR"/>
        </w:rPr>
        <w:t xml:space="preserve"> </w:t>
      </w:r>
      <w:r>
        <w:rPr>
          <w:lang w:eastAsia="ko-KR"/>
        </w:rPr>
        <w:t>정확도가</w:t>
      </w:r>
      <w:r>
        <w:rPr>
          <w:lang w:eastAsia="ko-KR"/>
        </w:rPr>
        <w:t xml:space="preserve"> </w:t>
      </w:r>
      <w:r>
        <w:rPr>
          <w:lang w:eastAsia="ko-KR"/>
        </w:rPr>
        <w:t>높습니다</w:t>
      </w:r>
      <w:r>
        <w:rPr>
          <w:lang w:eastAsia="ko-KR"/>
        </w:rPr>
        <w:t>.</w:t>
      </w:r>
    </w:p>
    <w:p w14:paraId="0EE7A3B3" w14:textId="77777777" w:rsidR="00E92A55" w:rsidRDefault="00E92A55">
      <w:pPr>
        <w:rPr>
          <w:lang w:eastAsia="ko-KR"/>
        </w:rPr>
      </w:pPr>
    </w:p>
    <w:p w14:paraId="677FCC30" w14:textId="77777777" w:rsidR="00E92A55" w:rsidRDefault="00DC1227">
      <w:pPr>
        <w:spacing w:after="120"/>
        <w:rPr>
          <w:lang w:eastAsia="ko-KR"/>
        </w:rPr>
      </w:pPr>
      <w:r>
        <w:rPr>
          <w:lang w:eastAsia="ko-KR"/>
        </w:rPr>
        <w:t xml:space="preserve">Q3. SMP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가져오면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되나요</w:t>
      </w:r>
      <w:r>
        <w:rPr>
          <w:lang w:eastAsia="ko-KR"/>
        </w:rPr>
        <w:t>?</w:t>
      </w:r>
    </w:p>
    <w:p w14:paraId="2CC93630" w14:textId="77777777" w:rsidR="00E92A55" w:rsidRDefault="00DC1227">
      <w:pPr>
        <w:spacing w:after="120"/>
        <w:rPr>
          <w:lang w:eastAsia="ko-KR"/>
        </w:rPr>
      </w:pPr>
      <w:r>
        <w:rPr>
          <w:lang w:eastAsia="ko-KR"/>
        </w:rPr>
        <w:t xml:space="preserve">    3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폴백을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실패하면</w:t>
      </w:r>
      <w:r>
        <w:rPr>
          <w:lang w:eastAsia="ko-KR"/>
        </w:rPr>
        <w:t xml:space="preserve"> </w:t>
      </w:r>
      <w:r>
        <w:rPr>
          <w:lang w:eastAsia="ko-KR"/>
        </w:rPr>
        <w:t>전파를</w:t>
      </w:r>
      <w:r>
        <w:rPr>
          <w:lang w:eastAsia="ko-KR"/>
        </w:rPr>
        <w:t xml:space="preserve"> </w:t>
      </w:r>
      <w:r>
        <w:rPr>
          <w:lang w:eastAsia="ko-KR"/>
        </w:rPr>
        <w:t>생략하고</w:t>
      </w:r>
      <w:r>
        <w:rPr>
          <w:lang w:eastAsia="ko-KR"/>
        </w:rPr>
        <w:t xml:space="preserve"> 10</w:t>
      </w:r>
      <w:r>
        <w:rPr>
          <w:lang w:eastAsia="ko-KR"/>
        </w:rPr>
        <w:t>분</w:t>
      </w:r>
      <w:r>
        <w:rPr>
          <w:lang w:eastAsia="ko-KR"/>
        </w:rPr>
        <w:t xml:space="preserve"> </w:t>
      </w:r>
      <w:r>
        <w:rPr>
          <w:lang w:eastAsia="ko-KR"/>
        </w:rPr>
        <w:t>간격으로</w:t>
      </w:r>
      <w:r>
        <w:rPr>
          <w:lang w:eastAsia="ko-KR"/>
        </w:rPr>
        <w:t xml:space="preserve"> 19:30</w:t>
      </w:r>
      <w:r>
        <w:rPr>
          <w:lang w:eastAsia="ko-KR"/>
        </w:rPr>
        <w:t>까지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재시도합니다</w:t>
      </w:r>
      <w:r>
        <w:rPr>
          <w:lang w:eastAsia="ko-KR"/>
        </w:rPr>
        <w:t xml:space="preserve">. </w:t>
      </w:r>
      <w:r>
        <w:rPr>
          <w:lang w:eastAsia="ko-KR"/>
        </w:rPr>
        <w:t>실데이터가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상태에서는</w:t>
      </w:r>
      <w:r>
        <w:rPr>
          <w:lang w:eastAsia="ko-KR"/>
        </w:rPr>
        <w:t xml:space="preserve"> </w:t>
      </w:r>
      <w:r>
        <w:rPr>
          <w:lang w:eastAsia="ko-KR"/>
        </w:rPr>
        <w:t>전파하지</w:t>
      </w:r>
      <w:r>
        <w:rPr>
          <w:lang w:eastAsia="ko-KR"/>
        </w:rPr>
        <w:t xml:space="preserve"> </w:t>
      </w:r>
      <w:r>
        <w:rPr>
          <w:lang w:eastAsia="ko-KR"/>
        </w:rPr>
        <w:t>않아</w:t>
      </w:r>
      <w:r>
        <w:rPr>
          <w:lang w:eastAsia="ko-KR"/>
        </w:rPr>
        <w:t xml:space="preserve"> </w:t>
      </w:r>
      <w:r>
        <w:rPr>
          <w:lang w:eastAsia="ko-KR"/>
        </w:rPr>
        <w:t>잘못된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전달을</w:t>
      </w:r>
      <w:r>
        <w:rPr>
          <w:lang w:eastAsia="ko-KR"/>
        </w:rPr>
        <w:t xml:space="preserve"> </w:t>
      </w:r>
      <w:r>
        <w:rPr>
          <w:lang w:eastAsia="ko-KR"/>
        </w:rPr>
        <w:t>방지합니다</w:t>
      </w:r>
      <w:r>
        <w:rPr>
          <w:lang w:eastAsia="ko-KR"/>
        </w:rPr>
        <w:t>.</w:t>
      </w:r>
    </w:p>
    <w:p w14:paraId="3E30A6BB" w14:textId="77777777" w:rsidR="00E92A55" w:rsidRDefault="00E92A55">
      <w:pPr>
        <w:rPr>
          <w:lang w:eastAsia="ko-KR"/>
        </w:rPr>
      </w:pPr>
    </w:p>
    <w:p w14:paraId="6B791EDC" w14:textId="77777777" w:rsidR="00E92A55" w:rsidRDefault="00DC1227">
      <w:pPr>
        <w:spacing w:after="120"/>
        <w:rPr>
          <w:lang w:eastAsia="ko-KR"/>
        </w:rPr>
      </w:pPr>
      <w:r>
        <w:rPr>
          <w:lang w:eastAsia="ko-KR"/>
        </w:rPr>
        <w:t xml:space="preserve">Q4. SMOTE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과적합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우려는</w:t>
      </w:r>
      <w:r>
        <w:rPr>
          <w:lang w:eastAsia="ko-KR"/>
        </w:rPr>
        <w:t xml:space="preserve"> </w:t>
      </w:r>
      <w:r>
        <w:rPr>
          <w:lang w:eastAsia="ko-KR"/>
        </w:rPr>
        <w:t>없나요</w:t>
      </w:r>
      <w:r>
        <w:rPr>
          <w:lang w:eastAsia="ko-KR"/>
        </w:rPr>
        <w:t>?</w:t>
      </w:r>
    </w:p>
    <w:p w14:paraId="20A1D057" w14:textId="77777777" w:rsidR="00E92A55" w:rsidRDefault="00DC1227">
      <w:pPr>
        <w:spacing w:after="120"/>
        <w:rPr>
          <w:lang w:eastAsia="ko-KR"/>
        </w:rPr>
      </w:pPr>
      <w:r>
        <w:rPr>
          <w:lang w:eastAsia="ko-KR"/>
        </w:rPr>
        <w:t xml:space="preserve">    SMOTE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데이터에만</w:t>
      </w:r>
      <w:r>
        <w:rPr>
          <w:lang w:eastAsia="ko-KR"/>
        </w:rPr>
        <w:t xml:space="preserve"> </w:t>
      </w:r>
      <w:r>
        <w:rPr>
          <w:lang w:eastAsia="ko-KR"/>
        </w:rPr>
        <w:t>적용하고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데이터에는</w:t>
      </w:r>
      <w:r>
        <w:rPr>
          <w:lang w:eastAsia="ko-KR"/>
        </w:rPr>
        <w:t xml:space="preserve"> </w:t>
      </w:r>
      <w:r>
        <w:rPr>
          <w:lang w:eastAsia="ko-KR"/>
        </w:rPr>
        <w:t>적용하지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월별</w:t>
      </w:r>
      <w:r>
        <w:rPr>
          <w:lang w:eastAsia="ko-KR"/>
        </w:rPr>
        <w:t xml:space="preserve"> Stratified K-Fold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과적합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여부를</w:t>
      </w:r>
      <w:r>
        <w:rPr>
          <w:lang w:eastAsia="ko-KR"/>
        </w:rPr>
        <w:t xml:space="preserve"> </w:t>
      </w:r>
      <w:r>
        <w:rPr>
          <w:lang w:eastAsia="ko-KR"/>
        </w:rPr>
        <w:t>모니터링하고</w:t>
      </w:r>
      <w:r>
        <w:rPr>
          <w:lang w:eastAsia="ko-KR"/>
        </w:rPr>
        <w:t>, CV R²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미만이면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재학습하는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안전장치가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7AC25B2A" w14:textId="77777777" w:rsidR="00E92A55" w:rsidRDefault="00E92A55">
      <w:pPr>
        <w:rPr>
          <w:lang w:eastAsia="ko-KR"/>
        </w:rPr>
      </w:pPr>
    </w:p>
    <w:p w14:paraId="0D3057FE" w14:textId="77777777" w:rsidR="00E92A55" w:rsidRDefault="00DC1227">
      <w:pPr>
        <w:spacing w:after="120"/>
        <w:rPr>
          <w:lang w:eastAsia="ko-KR"/>
        </w:rPr>
      </w:pPr>
      <w:r>
        <w:rPr>
          <w:lang w:eastAsia="ko-KR"/>
        </w:rPr>
        <w:t xml:space="preserve">Q5. </w:t>
      </w:r>
      <w:r>
        <w:rPr>
          <w:lang w:eastAsia="ko-KR"/>
        </w:rPr>
        <w:t>기력발전</w:t>
      </w:r>
      <w:r>
        <w:rPr>
          <w:lang w:eastAsia="ko-KR"/>
        </w:rPr>
        <w:t xml:space="preserve"> BEP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별도로</w:t>
      </w:r>
      <w:r>
        <w:rPr>
          <w:lang w:eastAsia="ko-KR"/>
        </w:rPr>
        <w:t xml:space="preserve"> </w:t>
      </w:r>
      <w:r>
        <w:rPr>
          <w:lang w:eastAsia="ko-KR"/>
        </w:rPr>
        <w:t>계산하는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>?</w:t>
      </w:r>
    </w:p>
    <w:p w14:paraId="12AC56F6" w14:textId="77777777" w:rsidR="00E92A55" w:rsidRDefault="00DC1227">
      <w:pPr>
        <w:spacing w:after="120"/>
        <w:rPr>
          <w:lang w:eastAsia="ko-KR"/>
        </w:rPr>
      </w:pPr>
      <w:r>
        <w:rPr>
          <w:lang w:eastAsia="ko-KR"/>
        </w:rPr>
        <w:t xml:space="preserve">    </w:t>
      </w:r>
      <w:r>
        <w:rPr>
          <w:lang w:eastAsia="ko-KR"/>
        </w:rPr>
        <w:t>기력발전은</w:t>
      </w:r>
      <w:r>
        <w:rPr>
          <w:lang w:eastAsia="ko-KR"/>
        </w:rPr>
        <w:t xml:space="preserve"> </w:t>
      </w:r>
      <w:r>
        <w:rPr>
          <w:lang w:eastAsia="ko-KR"/>
        </w:rPr>
        <w:t>증기터빈</w:t>
      </w:r>
      <w:r>
        <w:rPr>
          <w:lang w:eastAsia="ko-KR"/>
        </w:rPr>
        <w:t xml:space="preserve"> </w:t>
      </w:r>
      <w:r>
        <w:rPr>
          <w:lang w:eastAsia="ko-KR"/>
        </w:rPr>
        <w:t>방식이라</w:t>
      </w:r>
      <w:r>
        <w:rPr>
          <w:lang w:eastAsia="ko-KR"/>
        </w:rPr>
        <w:t xml:space="preserve"> LNG</w:t>
      </w:r>
      <w:r>
        <w:rPr>
          <w:lang w:eastAsia="ko-KR"/>
        </w:rPr>
        <w:t>발전과</w:t>
      </w:r>
      <w:r>
        <w:rPr>
          <w:lang w:eastAsia="ko-KR"/>
        </w:rPr>
        <w:t xml:space="preserve"> </w:t>
      </w:r>
      <w:r>
        <w:rPr>
          <w:lang w:eastAsia="ko-KR"/>
        </w:rPr>
        <w:t>발전효율이</w:t>
      </w:r>
      <w:r>
        <w:rPr>
          <w:lang w:eastAsia="ko-KR"/>
        </w:rPr>
        <w:t xml:space="preserve"> </w:t>
      </w:r>
      <w:r>
        <w:rPr>
          <w:lang w:eastAsia="ko-KR"/>
        </w:rPr>
        <w:t>다릅니다</w:t>
      </w:r>
      <w:r>
        <w:rPr>
          <w:lang w:eastAsia="ko-KR"/>
        </w:rPr>
        <w:t>. SMP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높을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기력발전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가동으로</w:t>
      </w:r>
      <w:r>
        <w:rPr>
          <w:lang w:eastAsia="ko-KR"/>
        </w:rPr>
        <w:t xml:space="preserve"> </w:t>
      </w:r>
      <w:r>
        <w:rPr>
          <w:lang w:eastAsia="ko-KR"/>
        </w:rPr>
        <w:t>수익을</w:t>
      </w:r>
      <w:r>
        <w:rPr>
          <w:lang w:eastAsia="ko-KR"/>
        </w:rPr>
        <w:t xml:space="preserve"> </w:t>
      </w:r>
      <w:r>
        <w:rPr>
          <w:lang w:eastAsia="ko-KR"/>
        </w:rPr>
        <w:t>창출할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BEP </w:t>
      </w:r>
      <w:r>
        <w:rPr>
          <w:lang w:eastAsia="ko-KR"/>
        </w:rPr>
        <w:t>판단이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>.</w:t>
      </w:r>
    </w:p>
    <w:sectPr w:rsidR="00E92A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713556" w14:textId="77777777" w:rsidR="00DC1227" w:rsidRDefault="00DC1227" w:rsidP="00E71716">
      <w:pPr>
        <w:spacing w:after="0" w:line="240" w:lineRule="auto"/>
      </w:pPr>
      <w:r>
        <w:separator/>
      </w:r>
    </w:p>
  </w:endnote>
  <w:endnote w:type="continuationSeparator" w:id="0">
    <w:p w14:paraId="13005F48" w14:textId="77777777" w:rsidR="00DC1227" w:rsidRDefault="00DC1227" w:rsidP="00E717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FE5544" w14:textId="77777777" w:rsidR="00DC1227" w:rsidRDefault="00DC1227" w:rsidP="00E71716">
      <w:pPr>
        <w:spacing w:after="0" w:line="240" w:lineRule="auto"/>
      </w:pPr>
      <w:r>
        <w:separator/>
      </w:r>
    </w:p>
  </w:footnote>
  <w:footnote w:type="continuationSeparator" w:id="0">
    <w:p w14:paraId="60719314" w14:textId="77777777" w:rsidR="00DC1227" w:rsidRDefault="00DC1227" w:rsidP="00E717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1885"/>
    <w:rsid w:val="00657FA1"/>
    <w:rsid w:val="006D69D1"/>
    <w:rsid w:val="00951584"/>
    <w:rsid w:val="00AA1D8D"/>
    <w:rsid w:val="00B47730"/>
    <w:rsid w:val="00CB0664"/>
    <w:rsid w:val="00DC1227"/>
    <w:rsid w:val="00E71716"/>
    <w:rsid w:val="00E92A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75AA20D"/>
  <w14:defaultImageDpi w14:val="300"/>
  <w15:docId w15:val="{D2FB69E8-C96B-4142-BCB8-94E1A9450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1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1265</Words>
  <Characters>7215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7</cp:revision>
  <dcterms:created xsi:type="dcterms:W3CDTF">2013-12-23T23:15:00Z</dcterms:created>
  <dcterms:modified xsi:type="dcterms:W3CDTF">2026-04-15T07:47:00Z</dcterms:modified>
  <cp:category/>
</cp:coreProperties>
</file>