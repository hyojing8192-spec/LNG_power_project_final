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A46BC" w14:textId="77777777" w:rsidR="00CA6289" w:rsidRDefault="00483C89">
      <w:pPr>
        <w:jc w:val="center"/>
        <w:rPr>
          <w:lang w:eastAsia="ko-KR"/>
        </w:rPr>
      </w:pPr>
      <w:r>
        <w:rPr>
          <w:b/>
          <w:sz w:val="36"/>
          <w:lang w:eastAsia="ko-KR"/>
        </w:rPr>
        <w:t>LNG</w:t>
      </w:r>
      <w:r>
        <w:rPr>
          <w:b/>
          <w:sz w:val="36"/>
          <w:lang w:eastAsia="ko-KR"/>
        </w:rPr>
        <w:t>발전</w:t>
      </w:r>
      <w:r>
        <w:rPr>
          <w:b/>
          <w:sz w:val="36"/>
          <w:lang w:eastAsia="ko-KR"/>
        </w:rPr>
        <w:t xml:space="preserve"> </w:t>
      </w:r>
      <w:r>
        <w:rPr>
          <w:b/>
          <w:sz w:val="36"/>
          <w:lang w:eastAsia="ko-KR"/>
        </w:rPr>
        <w:t>가동경제성</w:t>
      </w:r>
      <w:r>
        <w:rPr>
          <w:b/>
          <w:sz w:val="36"/>
          <w:lang w:eastAsia="ko-KR"/>
        </w:rPr>
        <w:t xml:space="preserve"> </w:t>
      </w:r>
      <w:r>
        <w:rPr>
          <w:b/>
          <w:sz w:val="36"/>
          <w:lang w:eastAsia="ko-KR"/>
        </w:rPr>
        <w:t>자동</w:t>
      </w:r>
      <w:r>
        <w:rPr>
          <w:b/>
          <w:sz w:val="36"/>
          <w:lang w:eastAsia="ko-KR"/>
        </w:rPr>
        <w:t xml:space="preserve"> </w:t>
      </w:r>
      <w:r>
        <w:rPr>
          <w:b/>
          <w:sz w:val="36"/>
          <w:lang w:eastAsia="ko-KR"/>
        </w:rPr>
        <w:t>판단</w:t>
      </w:r>
      <w:r>
        <w:rPr>
          <w:b/>
          <w:sz w:val="36"/>
          <w:lang w:eastAsia="ko-KR"/>
        </w:rPr>
        <w:t xml:space="preserve"> </w:t>
      </w:r>
      <w:r>
        <w:rPr>
          <w:b/>
          <w:sz w:val="36"/>
          <w:lang w:eastAsia="ko-KR"/>
        </w:rPr>
        <w:t>시스템</w:t>
      </w:r>
    </w:p>
    <w:p w14:paraId="1B889495" w14:textId="77777777" w:rsidR="00CA6289" w:rsidRDefault="00483C89">
      <w:pPr>
        <w:jc w:val="center"/>
        <w:rPr>
          <w:lang w:eastAsia="ko-KR"/>
        </w:rPr>
      </w:pPr>
      <w:r>
        <w:rPr>
          <w:color w:val="646464"/>
          <w:sz w:val="28"/>
          <w:lang w:eastAsia="ko-KR"/>
        </w:rPr>
        <w:t>발표</w:t>
      </w:r>
      <w:r>
        <w:rPr>
          <w:color w:val="646464"/>
          <w:sz w:val="28"/>
          <w:lang w:eastAsia="ko-KR"/>
        </w:rPr>
        <w:t xml:space="preserve"> </w:t>
      </w:r>
      <w:r>
        <w:rPr>
          <w:color w:val="646464"/>
          <w:sz w:val="28"/>
          <w:lang w:eastAsia="ko-KR"/>
        </w:rPr>
        <w:t>스크립트</w:t>
      </w:r>
    </w:p>
    <w:p w14:paraId="61B8DC63" w14:textId="77777777" w:rsidR="00CA6289" w:rsidRDefault="00483C89">
      <w:pPr>
        <w:jc w:val="center"/>
        <w:rPr>
          <w:lang w:eastAsia="ko-KR"/>
        </w:rPr>
      </w:pPr>
      <w:r>
        <w:rPr>
          <w:color w:val="787878"/>
          <w:sz w:val="20"/>
          <w:lang w:eastAsia="ko-KR"/>
        </w:rPr>
        <w:t xml:space="preserve">SMP </w:t>
      </w:r>
      <w:r>
        <w:rPr>
          <w:color w:val="787878"/>
          <w:sz w:val="20"/>
          <w:lang w:eastAsia="ko-KR"/>
        </w:rPr>
        <w:t>기반</w:t>
      </w:r>
      <w:r>
        <w:rPr>
          <w:color w:val="787878"/>
          <w:sz w:val="20"/>
          <w:lang w:eastAsia="ko-KR"/>
        </w:rPr>
        <w:t xml:space="preserve"> LNG </w:t>
      </w:r>
      <w:r>
        <w:rPr>
          <w:color w:val="787878"/>
          <w:sz w:val="20"/>
          <w:lang w:eastAsia="ko-KR"/>
        </w:rPr>
        <w:t>발전소</w:t>
      </w:r>
      <w:r>
        <w:rPr>
          <w:color w:val="787878"/>
          <w:sz w:val="20"/>
          <w:lang w:eastAsia="ko-KR"/>
        </w:rPr>
        <w:t xml:space="preserve"> </w:t>
      </w:r>
      <w:r>
        <w:rPr>
          <w:color w:val="787878"/>
          <w:sz w:val="20"/>
          <w:lang w:eastAsia="ko-KR"/>
        </w:rPr>
        <w:t>운전모드</w:t>
      </w:r>
      <w:r>
        <w:rPr>
          <w:color w:val="787878"/>
          <w:sz w:val="20"/>
          <w:lang w:eastAsia="ko-KR"/>
        </w:rPr>
        <w:t xml:space="preserve"> </w:t>
      </w:r>
      <w:r>
        <w:rPr>
          <w:color w:val="787878"/>
          <w:sz w:val="20"/>
          <w:lang w:eastAsia="ko-KR"/>
        </w:rPr>
        <w:t>최적화</w:t>
      </w:r>
      <w:r>
        <w:rPr>
          <w:color w:val="787878"/>
          <w:sz w:val="20"/>
          <w:lang w:eastAsia="ko-KR"/>
        </w:rPr>
        <w:br/>
        <w:t xml:space="preserve">ML </w:t>
      </w:r>
      <w:r>
        <w:rPr>
          <w:color w:val="787878"/>
          <w:sz w:val="20"/>
          <w:lang w:eastAsia="ko-KR"/>
        </w:rPr>
        <w:t>예측</w:t>
      </w:r>
      <w:r>
        <w:rPr>
          <w:color w:val="787878"/>
          <w:sz w:val="20"/>
          <w:lang w:eastAsia="ko-KR"/>
        </w:rPr>
        <w:t xml:space="preserve"> · </w:t>
      </w:r>
      <w:r>
        <w:rPr>
          <w:color w:val="787878"/>
          <w:sz w:val="20"/>
          <w:lang w:eastAsia="ko-KR"/>
        </w:rPr>
        <w:t>이상구간</w:t>
      </w:r>
      <w:r>
        <w:rPr>
          <w:color w:val="787878"/>
          <w:sz w:val="20"/>
          <w:lang w:eastAsia="ko-KR"/>
        </w:rPr>
        <w:t xml:space="preserve"> </w:t>
      </w:r>
      <w:r>
        <w:rPr>
          <w:color w:val="787878"/>
          <w:sz w:val="20"/>
          <w:lang w:eastAsia="ko-KR"/>
        </w:rPr>
        <w:t>탐지</w:t>
      </w:r>
      <w:r>
        <w:rPr>
          <w:color w:val="787878"/>
          <w:sz w:val="20"/>
          <w:lang w:eastAsia="ko-KR"/>
        </w:rPr>
        <w:t xml:space="preserve"> · </w:t>
      </w:r>
      <w:proofErr w:type="spellStart"/>
      <w:r>
        <w:rPr>
          <w:color w:val="787878"/>
          <w:sz w:val="20"/>
          <w:lang w:eastAsia="ko-KR"/>
        </w:rPr>
        <w:t>가이던스</w:t>
      </w:r>
      <w:proofErr w:type="spellEnd"/>
      <w:r>
        <w:rPr>
          <w:color w:val="787878"/>
          <w:sz w:val="20"/>
          <w:lang w:eastAsia="ko-KR"/>
        </w:rPr>
        <w:t xml:space="preserve"> </w:t>
      </w:r>
      <w:r>
        <w:rPr>
          <w:color w:val="787878"/>
          <w:sz w:val="20"/>
          <w:lang w:eastAsia="ko-KR"/>
        </w:rPr>
        <w:t>생성</w:t>
      </w:r>
      <w:r>
        <w:rPr>
          <w:color w:val="787878"/>
          <w:sz w:val="20"/>
          <w:lang w:eastAsia="ko-KR"/>
        </w:rPr>
        <w:t xml:space="preserve"> · </w:t>
      </w:r>
      <w:r>
        <w:rPr>
          <w:color w:val="787878"/>
          <w:sz w:val="20"/>
          <w:lang w:eastAsia="ko-KR"/>
        </w:rPr>
        <w:t>자동</w:t>
      </w:r>
      <w:r>
        <w:rPr>
          <w:color w:val="787878"/>
          <w:sz w:val="20"/>
          <w:lang w:eastAsia="ko-KR"/>
        </w:rPr>
        <w:t xml:space="preserve"> </w:t>
      </w:r>
      <w:r>
        <w:rPr>
          <w:color w:val="787878"/>
          <w:sz w:val="20"/>
          <w:lang w:eastAsia="ko-KR"/>
        </w:rPr>
        <w:t>전파</w:t>
      </w:r>
    </w:p>
    <w:p w14:paraId="0BEBAE04" w14:textId="77777777" w:rsidR="00CA6289" w:rsidRDefault="00CA6289">
      <w:pPr>
        <w:rPr>
          <w:lang w:eastAsia="ko-KR"/>
        </w:rPr>
      </w:pPr>
    </w:p>
    <w:p w14:paraId="6B7F8014" w14:textId="77777777" w:rsidR="00CA6289" w:rsidRDefault="00483C89">
      <w:pPr>
        <w:pStyle w:val="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</w:p>
    <w:p w14:paraId="15617B0D" w14:textId="77777777" w:rsidR="00CA6289" w:rsidRDefault="00483C89">
      <w:pPr>
        <w:pStyle w:val="31"/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슬라이드</w:t>
      </w:r>
      <w:r>
        <w:rPr>
          <w:lang w:eastAsia="ko-KR"/>
        </w:rPr>
        <w:t xml:space="preserve">: </w:t>
      </w:r>
      <w:r>
        <w:rPr>
          <w:lang w:eastAsia="ko-KR"/>
        </w:rPr>
        <w:t>과제</w:t>
      </w:r>
      <w:r>
        <w:rPr>
          <w:lang w:eastAsia="ko-KR"/>
        </w:rPr>
        <w:t xml:space="preserve"> </w:t>
      </w:r>
      <w:r>
        <w:rPr>
          <w:lang w:eastAsia="ko-KR"/>
        </w:rPr>
        <w:t>배경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  <w:r>
        <w:rPr>
          <w:lang w:eastAsia="ko-KR"/>
        </w:rPr>
        <w:t>]</w:t>
      </w:r>
    </w:p>
    <w:p w14:paraId="57BA57E5" w14:textId="77777777" w:rsidR="00CA6289" w:rsidRDefault="00483C89">
      <w:pPr>
        <w:rPr>
          <w:lang w:eastAsia="ko-KR"/>
        </w:rPr>
      </w:pPr>
      <w:proofErr w:type="gramStart"/>
      <w:r>
        <w:rPr>
          <w:lang w:eastAsia="ko-KR"/>
        </w:rPr>
        <w:t>안녕하십니까</w:t>
      </w:r>
      <w:r>
        <w:rPr>
          <w:lang w:eastAsia="ko-KR"/>
        </w:rPr>
        <w:t>.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저는</w:t>
      </w:r>
      <w:r>
        <w:rPr>
          <w:lang w:eastAsia="ko-KR"/>
        </w:rPr>
        <w:t xml:space="preserve"> 'LNG</w:t>
      </w:r>
      <w:r>
        <w:rPr>
          <w:lang w:eastAsia="ko-KR"/>
        </w:rPr>
        <w:t>발전</w:t>
      </w:r>
      <w:r>
        <w:rPr>
          <w:lang w:eastAsia="ko-KR"/>
        </w:rPr>
        <w:t xml:space="preserve"> </w:t>
      </w:r>
      <w:r>
        <w:rPr>
          <w:lang w:eastAsia="ko-KR"/>
        </w:rPr>
        <w:t>가동경제성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판단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>'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발표드리겠습니다</w:t>
      </w:r>
      <w:proofErr w:type="spellEnd"/>
      <w:r>
        <w:rPr>
          <w:lang w:eastAsia="ko-KR"/>
        </w:rPr>
        <w:t>.</w:t>
      </w:r>
    </w:p>
    <w:p w14:paraId="22CAD28C" w14:textId="77777777" w:rsidR="00CA6289" w:rsidRDefault="00483C89">
      <w:pPr>
        <w:pStyle w:val="21"/>
        <w:rPr>
          <w:lang w:eastAsia="ko-KR"/>
        </w:rPr>
      </w:pPr>
      <w:r>
        <w:rPr>
          <w:lang w:eastAsia="ko-KR"/>
        </w:rPr>
        <w:t xml:space="preserve">1-1.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개선하고자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</w:p>
    <w:p w14:paraId="589394D3" w14:textId="77777777" w:rsidR="007547BB" w:rsidRDefault="007547BB">
      <w:pPr>
        <w:rPr>
          <w:rFonts w:eastAsia="맑은 고딕"/>
          <w:lang w:eastAsia="ko-KR"/>
        </w:rPr>
      </w:pPr>
      <w:proofErr w:type="spellStart"/>
      <w:r>
        <w:rPr>
          <w:rFonts w:eastAsia="맑은 고딕" w:hint="eastAsia"/>
          <w:lang w:eastAsia="ko-KR"/>
        </w:rPr>
        <w:t>광양소</w:t>
      </w:r>
      <w:proofErr w:type="spellEnd"/>
      <w:r>
        <w:rPr>
          <w:rFonts w:eastAsia="맑은 고딕" w:hint="eastAsia"/>
          <w:lang w:eastAsia="ko-KR"/>
        </w:rPr>
        <w:t xml:space="preserve"> 전력수급현황 설명,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 w:hint="eastAsia"/>
          <w:lang w:eastAsia="ko-KR"/>
        </w:rPr>
        <w:t>광양소에서는 제철소에서 사용하는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 w:hint="eastAsia"/>
          <w:lang w:eastAsia="ko-KR"/>
        </w:rPr>
        <w:t xml:space="preserve">전력의 </w:t>
      </w:r>
      <w:r>
        <w:rPr>
          <w:rFonts w:eastAsia="맑은 고딕"/>
          <w:lang w:eastAsia="ko-KR"/>
        </w:rPr>
        <w:t>90%</w:t>
      </w:r>
      <w:r>
        <w:rPr>
          <w:rFonts w:eastAsia="맑은 고딕" w:hint="eastAsia"/>
          <w:lang w:eastAsia="ko-KR"/>
        </w:rPr>
        <w:t xml:space="preserve">를 자가발전으로 </w:t>
      </w:r>
      <w:proofErr w:type="spellStart"/>
      <w:proofErr w:type="gramStart"/>
      <w:r>
        <w:rPr>
          <w:rFonts w:eastAsia="맑은 고딕" w:hint="eastAsia"/>
          <w:lang w:eastAsia="ko-KR"/>
        </w:rPr>
        <w:t>충당하고있고</w:t>
      </w:r>
      <w:proofErr w:type="spellEnd"/>
      <w:proofErr w:type="gramEnd"/>
      <w:r>
        <w:rPr>
          <w:rFonts w:eastAsia="맑은 고딕" w:hint="eastAsia"/>
          <w:lang w:eastAsia="ko-KR"/>
        </w:rPr>
        <w:t xml:space="preserve"> 약 </w:t>
      </w:r>
      <w:r>
        <w:rPr>
          <w:rFonts w:eastAsia="맑은 고딕"/>
          <w:lang w:eastAsia="ko-KR"/>
        </w:rPr>
        <w:t xml:space="preserve">10% </w:t>
      </w:r>
      <w:r>
        <w:rPr>
          <w:rFonts w:eastAsia="맑은 고딕" w:hint="eastAsia"/>
          <w:lang w:eastAsia="ko-KR"/>
        </w:rPr>
        <w:t>수준만 구매를 하고있다.</w:t>
      </w:r>
    </w:p>
    <w:p w14:paraId="03D6E774" w14:textId="77777777" w:rsidR="007547BB" w:rsidRDefault="007547BB">
      <w:p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자가발전은 부생가스 발전,</w:t>
      </w:r>
      <w:r>
        <w:rPr>
          <w:rFonts w:eastAsia="맑은 고딕"/>
          <w:lang w:eastAsia="ko-KR"/>
        </w:rPr>
        <w:t xml:space="preserve"> LNG</w:t>
      </w:r>
      <w:r>
        <w:rPr>
          <w:rFonts w:eastAsia="맑은 고딕" w:hint="eastAsia"/>
          <w:lang w:eastAsia="ko-KR"/>
        </w:rPr>
        <w:t xml:space="preserve">발전으로 </w:t>
      </w:r>
      <w:proofErr w:type="spellStart"/>
      <w:r>
        <w:rPr>
          <w:rFonts w:eastAsia="맑은 고딕" w:hint="eastAsia"/>
          <w:lang w:eastAsia="ko-KR"/>
        </w:rPr>
        <w:t>이루어져있는데</w:t>
      </w:r>
      <w:proofErr w:type="spellEnd"/>
      <w:r>
        <w:rPr>
          <w:rFonts w:eastAsia="맑은 고딕" w:hint="eastAsia"/>
          <w:lang w:eastAsia="ko-KR"/>
        </w:rPr>
        <w:t xml:space="preserve"> 공짜의 연료를 사용해 발전하는 부생가스 발전과 달리 </w:t>
      </w:r>
      <w:r>
        <w:rPr>
          <w:rFonts w:eastAsia="맑은 고딕"/>
          <w:lang w:eastAsia="ko-KR"/>
        </w:rPr>
        <w:t>LNG</w:t>
      </w:r>
      <w:r>
        <w:rPr>
          <w:rFonts w:eastAsia="맑은 고딕" w:hint="eastAsia"/>
          <w:lang w:eastAsia="ko-KR"/>
        </w:rPr>
        <w:t xml:space="preserve">발전은 </w:t>
      </w:r>
      <w:r>
        <w:rPr>
          <w:rFonts w:eastAsia="맑은 고딕"/>
          <w:lang w:eastAsia="ko-KR"/>
        </w:rPr>
        <w:t>LNG</w:t>
      </w:r>
      <w:r>
        <w:rPr>
          <w:rFonts w:eastAsia="맑은 고딕" w:hint="eastAsia"/>
          <w:lang w:eastAsia="ko-KR"/>
        </w:rPr>
        <w:t>라는 연료를 구입해서 발전을 해야함</w:t>
      </w:r>
    </w:p>
    <w:p w14:paraId="58603014" w14:textId="77777777" w:rsidR="007547BB" w:rsidRDefault="007547BB">
      <w:p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근데 제철소에서 전력을 구매하는 가격이 있고,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또 전력이 남으면 판매를 할 수 있는데</w:t>
      </w:r>
    </w:p>
    <w:p w14:paraId="7FD87A9A" w14:textId="77777777" w:rsidR="007547BB" w:rsidRDefault="007547BB">
      <w:pPr>
        <w:rPr>
          <w:rFonts w:eastAsia="맑은 고딕"/>
          <w:lang w:eastAsia="ko-KR"/>
        </w:rPr>
      </w:pPr>
      <w:r>
        <w:rPr>
          <w:rFonts w:eastAsia="맑은 고딕"/>
          <w:lang w:eastAsia="ko-KR"/>
        </w:rPr>
        <w:t>LN</w:t>
      </w:r>
      <w:r>
        <w:rPr>
          <w:rFonts w:eastAsia="맑은 고딕" w:hint="eastAsia"/>
          <w:lang w:eastAsia="ko-KR"/>
        </w:rPr>
        <w:t xml:space="preserve">G를 구입해와서 전력을 생산해서 전력 구매를 대체하거나 판매를 하는 것이 이득인지 사람이 수동으로 </w:t>
      </w:r>
      <w:proofErr w:type="spellStart"/>
      <w:proofErr w:type="gramStart"/>
      <w:r>
        <w:rPr>
          <w:rFonts w:eastAsia="맑은 고딕" w:hint="eastAsia"/>
          <w:lang w:eastAsia="ko-KR"/>
        </w:rPr>
        <w:t>판단하고있음</w:t>
      </w:r>
      <w:proofErr w:type="spellEnd"/>
      <w:proofErr w:type="gramEnd"/>
      <w:r>
        <w:rPr>
          <w:rFonts w:eastAsia="맑은 고딕" w:hint="eastAsia"/>
          <w:lang w:eastAsia="ko-KR"/>
        </w:rPr>
        <w:t>.</w:t>
      </w:r>
    </w:p>
    <w:p w14:paraId="5BEC7011" w14:textId="77777777" w:rsidR="007547BB" w:rsidRDefault="007547BB">
      <w:pPr>
        <w:rPr>
          <w:lang w:eastAsia="ko-KR"/>
        </w:rPr>
      </w:pPr>
      <w:r>
        <w:rPr>
          <w:rFonts w:eastAsia="맑은 고딕" w:hint="eastAsia"/>
          <w:lang w:eastAsia="ko-KR"/>
        </w:rPr>
        <w:t xml:space="preserve">이런 과정은 에너지 수급담당자가 </w:t>
      </w:r>
      <w:proofErr w:type="spellStart"/>
      <w:r>
        <w:rPr>
          <w:rFonts w:eastAsia="맑은 고딕" w:hint="eastAsia"/>
          <w:lang w:eastAsia="ko-KR"/>
        </w:rPr>
        <w:t>진행하고있는데</w:t>
      </w:r>
      <w:proofErr w:type="spellEnd"/>
      <w:r>
        <w:rPr>
          <w:rFonts w:eastAsia="맑은 고딕" w:hint="eastAsia"/>
          <w:lang w:eastAsia="ko-KR"/>
        </w:rPr>
        <w:t xml:space="preserve"> </w:t>
      </w:r>
      <w:r w:rsidR="00483C89">
        <w:rPr>
          <w:lang w:eastAsia="ko-KR"/>
        </w:rPr>
        <w:t>에너지</w:t>
      </w:r>
      <w:r w:rsidR="00483C89">
        <w:rPr>
          <w:lang w:eastAsia="ko-KR"/>
        </w:rPr>
        <w:t xml:space="preserve"> </w:t>
      </w:r>
      <w:r w:rsidR="00483C89">
        <w:rPr>
          <w:lang w:eastAsia="ko-KR"/>
        </w:rPr>
        <w:t>수급담당자는</w:t>
      </w:r>
      <w:r w:rsidR="00483C89">
        <w:rPr>
          <w:lang w:eastAsia="ko-KR"/>
        </w:rPr>
        <w:t xml:space="preserve"> </w:t>
      </w:r>
      <w:r w:rsidR="00483C89">
        <w:rPr>
          <w:lang w:eastAsia="ko-KR"/>
        </w:rPr>
        <w:t>매일</w:t>
      </w:r>
      <w:r w:rsidR="00483C89">
        <w:rPr>
          <w:lang w:eastAsia="ko-KR"/>
        </w:rPr>
        <w:t xml:space="preserve"> SMP, </w:t>
      </w:r>
      <w:r w:rsidR="00483C89">
        <w:rPr>
          <w:lang w:eastAsia="ko-KR"/>
        </w:rPr>
        <w:t>즉</w:t>
      </w:r>
      <w:r w:rsidR="00483C89">
        <w:rPr>
          <w:lang w:eastAsia="ko-KR"/>
        </w:rPr>
        <w:t xml:space="preserve"> </w:t>
      </w:r>
      <w:r w:rsidR="00483C89">
        <w:rPr>
          <w:lang w:eastAsia="ko-KR"/>
        </w:rPr>
        <w:t>계통한계가격을</w:t>
      </w:r>
      <w:r w:rsidR="00483C89">
        <w:rPr>
          <w:lang w:eastAsia="ko-KR"/>
        </w:rPr>
        <w:t xml:space="preserve"> </w:t>
      </w:r>
      <w:r w:rsidR="00483C89">
        <w:rPr>
          <w:lang w:eastAsia="ko-KR"/>
        </w:rPr>
        <w:t>직접</w:t>
      </w:r>
      <w:r w:rsidR="00483C89">
        <w:rPr>
          <w:lang w:eastAsia="ko-KR"/>
        </w:rPr>
        <w:t xml:space="preserve"> </w:t>
      </w:r>
      <w:r w:rsidR="00483C89">
        <w:rPr>
          <w:lang w:eastAsia="ko-KR"/>
        </w:rPr>
        <w:t>확인하고</w:t>
      </w:r>
      <w:r w:rsidR="00483C89">
        <w:rPr>
          <w:lang w:eastAsia="ko-KR"/>
        </w:rPr>
        <w:t>, LNG</w:t>
      </w:r>
      <w:r w:rsidR="00483C89">
        <w:rPr>
          <w:lang w:eastAsia="ko-KR"/>
        </w:rPr>
        <w:t>발전의</w:t>
      </w:r>
      <w:r w:rsidR="00483C89">
        <w:rPr>
          <w:lang w:eastAsia="ko-KR"/>
        </w:rPr>
        <w:t xml:space="preserve"> </w:t>
      </w:r>
      <w:r w:rsidR="00483C89">
        <w:rPr>
          <w:lang w:eastAsia="ko-KR"/>
        </w:rPr>
        <w:t>경제적</w:t>
      </w:r>
      <w:r w:rsidR="00483C89">
        <w:rPr>
          <w:lang w:eastAsia="ko-KR"/>
        </w:rPr>
        <w:t xml:space="preserve"> </w:t>
      </w:r>
      <w:r w:rsidR="00483C89">
        <w:rPr>
          <w:lang w:eastAsia="ko-KR"/>
        </w:rPr>
        <w:t>가동</w:t>
      </w:r>
      <w:r w:rsidR="00483C89">
        <w:rPr>
          <w:lang w:eastAsia="ko-KR"/>
        </w:rPr>
        <w:t xml:space="preserve"> </w:t>
      </w:r>
      <w:r w:rsidR="00483C89">
        <w:rPr>
          <w:lang w:eastAsia="ko-KR"/>
        </w:rPr>
        <w:t>패턴을</w:t>
      </w:r>
      <w:r w:rsidR="00483C89">
        <w:rPr>
          <w:lang w:eastAsia="ko-KR"/>
        </w:rPr>
        <w:t xml:space="preserve"> </w:t>
      </w:r>
      <w:r w:rsidR="00483C89">
        <w:rPr>
          <w:lang w:eastAsia="ko-KR"/>
        </w:rPr>
        <w:t>수작업으로</w:t>
      </w:r>
      <w:r w:rsidR="00483C89">
        <w:rPr>
          <w:lang w:eastAsia="ko-KR"/>
        </w:rPr>
        <w:t xml:space="preserve"> </w:t>
      </w:r>
      <w:r w:rsidR="00483C89">
        <w:rPr>
          <w:lang w:eastAsia="ko-KR"/>
        </w:rPr>
        <w:t>계산하여</w:t>
      </w:r>
      <w:r w:rsidR="00483C89">
        <w:rPr>
          <w:lang w:eastAsia="ko-KR"/>
        </w:rPr>
        <w:t xml:space="preserve"> </w:t>
      </w:r>
      <w:r w:rsidR="00483C89">
        <w:rPr>
          <w:lang w:eastAsia="ko-KR"/>
        </w:rPr>
        <w:t>현장에</w:t>
      </w:r>
      <w:r w:rsidR="00483C89">
        <w:rPr>
          <w:lang w:eastAsia="ko-KR"/>
        </w:rPr>
        <w:t xml:space="preserve"> </w:t>
      </w:r>
      <w:r w:rsidR="00483C89">
        <w:rPr>
          <w:lang w:eastAsia="ko-KR"/>
        </w:rPr>
        <w:t>전파하고</w:t>
      </w:r>
      <w:r w:rsidR="00483C89">
        <w:rPr>
          <w:lang w:eastAsia="ko-KR"/>
        </w:rPr>
        <w:t xml:space="preserve"> </w:t>
      </w:r>
      <w:r w:rsidR="00483C89">
        <w:rPr>
          <w:lang w:eastAsia="ko-KR"/>
        </w:rPr>
        <w:t>있습니다</w:t>
      </w:r>
      <w:r w:rsidR="00483C89">
        <w:rPr>
          <w:lang w:eastAsia="ko-KR"/>
        </w:rPr>
        <w:t xml:space="preserve">. </w:t>
      </w:r>
    </w:p>
    <w:p w14:paraId="59FBFCFB" w14:textId="0D53A5BE" w:rsidR="00CA6289" w:rsidRPr="007547BB" w:rsidRDefault="00483C89">
      <w:pPr>
        <w:rPr>
          <w:rFonts w:eastAsia="맑은 고딕"/>
          <w:lang w:eastAsia="ko-KR"/>
        </w:rPr>
      </w:pPr>
      <w:r>
        <w:rPr>
          <w:lang w:eastAsia="ko-KR"/>
        </w:rPr>
        <w:t>구체적으로는</w:t>
      </w:r>
      <w:r>
        <w:rPr>
          <w:lang w:eastAsia="ko-KR"/>
        </w:rPr>
        <w:t xml:space="preserve"> </w:t>
      </w:r>
      <w:r w:rsidR="007547BB">
        <w:rPr>
          <w:rFonts w:eastAsia="맑은 고딕" w:cs="맑은 고딕" w:hint="eastAsia"/>
          <w:lang w:eastAsia="ko-KR"/>
        </w:rPr>
        <w:t xml:space="preserve">전력판매단가인 </w:t>
      </w:r>
      <w:r w:rsidR="007547BB">
        <w:rPr>
          <w:rFonts w:eastAsia="맑은 고딕" w:cs="맑은 고딕"/>
          <w:lang w:eastAsia="ko-KR"/>
        </w:rPr>
        <w:t>SMP</w:t>
      </w:r>
      <w:r w:rsidR="007547BB">
        <w:rPr>
          <w:rFonts w:eastAsia="맑은 고딕" w:cs="맑은 고딕" w:hint="eastAsia"/>
          <w:lang w:eastAsia="ko-KR"/>
        </w:rPr>
        <w:t>를 매일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 w:rsidR="007547BB">
        <w:rPr>
          <w:rFonts w:eastAsia="맑은 고딕" w:cs="맑은 고딕" w:hint="eastAsia"/>
          <w:lang w:eastAsia="ko-KR"/>
        </w:rPr>
        <w:t>하고</w:t>
      </w:r>
      <w:r>
        <w:rPr>
          <w:lang w:eastAsia="ko-KR"/>
        </w:rPr>
        <w:t xml:space="preserve">, </w:t>
      </w:r>
      <w:r w:rsidR="007547BB">
        <w:rPr>
          <w:rFonts w:eastAsia="맑은 고딕" w:cs="맑은 고딕" w:hint="eastAsia"/>
          <w:lang w:eastAsia="ko-KR"/>
        </w:rPr>
        <w:t>수전단가 확인,</w:t>
      </w:r>
      <w:r w:rsidR="007547BB">
        <w:rPr>
          <w:rFonts w:eastAsia="맑은 고딕" w:cs="맑은 고딕"/>
          <w:lang w:eastAsia="ko-KR"/>
        </w:rPr>
        <w:t xml:space="preserve"> </w:t>
      </w:r>
      <w:r>
        <w:rPr>
          <w:lang w:eastAsia="ko-KR"/>
        </w:rPr>
        <w:t>대체단가</w:t>
      </w:r>
      <w:r>
        <w:rPr>
          <w:lang w:eastAsia="ko-KR"/>
        </w:rPr>
        <w:t xml:space="preserve"> </w:t>
      </w:r>
      <w:r>
        <w:rPr>
          <w:lang w:eastAsia="ko-KR"/>
        </w:rPr>
        <w:t>계산</w:t>
      </w:r>
      <w:r>
        <w:rPr>
          <w:lang w:eastAsia="ko-KR"/>
        </w:rPr>
        <w:t xml:space="preserve">, BEP </w:t>
      </w:r>
      <w:r>
        <w:rPr>
          <w:lang w:eastAsia="ko-KR"/>
        </w:rPr>
        <w:t>산정</w:t>
      </w:r>
      <w:r>
        <w:rPr>
          <w:lang w:eastAsia="ko-KR"/>
        </w:rPr>
        <w:t xml:space="preserve">, </w:t>
      </w:r>
      <w:r>
        <w:rPr>
          <w:lang w:eastAsia="ko-KR"/>
        </w:rPr>
        <w:t>운전모드</w:t>
      </w:r>
      <w:r>
        <w:rPr>
          <w:lang w:eastAsia="ko-KR"/>
        </w:rPr>
        <w:t xml:space="preserve"> </w:t>
      </w:r>
      <w:r>
        <w:rPr>
          <w:lang w:eastAsia="ko-KR"/>
        </w:rPr>
        <w:t>결정</w:t>
      </w:r>
      <w:r>
        <w:rPr>
          <w:lang w:eastAsia="ko-KR"/>
        </w:rPr>
        <w:t xml:space="preserve">, </w:t>
      </w:r>
      <w:r>
        <w:rPr>
          <w:lang w:eastAsia="ko-KR"/>
        </w:rPr>
        <w:t>가동계획</w:t>
      </w:r>
      <w:r>
        <w:rPr>
          <w:lang w:eastAsia="ko-KR"/>
        </w:rPr>
        <w:t xml:space="preserve"> </w:t>
      </w:r>
      <w:r>
        <w:rPr>
          <w:lang w:eastAsia="ko-KR"/>
        </w:rPr>
        <w:t>수립</w:t>
      </w:r>
      <w:r>
        <w:rPr>
          <w:lang w:eastAsia="ko-KR"/>
        </w:rPr>
        <w:t xml:space="preserve">, </w:t>
      </w:r>
      <w:r>
        <w:rPr>
          <w:lang w:eastAsia="ko-KR"/>
        </w:rPr>
        <w:t>현장</w:t>
      </w:r>
      <w:r>
        <w:rPr>
          <w:lang w:eastAsia="ko-KR"/>
        </w:rPr>
        <w:t xml:space="preserve"> </w:t>
      </w:r>
      <w:r>
        <w:rPr>
          <w:lang w:eastAsia="ko-KR"/>
        </w:rPr>
        <w:t>전파까지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6~7</w:t>
      </w:r>
      <w:r>
        <w:rPr>
          <w:lang w:eastAsia="ko-KR"/>
        </w:rPr>
        <w:t>단계의</w:t>
      </w:r>
      <w:r>
        <w:rPr>
          <w:lang w:eastAsia="ko-KR"/>
        </w:rPr>
        <w:t xml:space="preserve"> </w:t>
      </w:r>
      <w:r>
        <w:rPr>
          <w:lang w:eastAsia="ko-KR"/>
        </w:rPr>
        <w:t>수작업이</w:t>
      </w:r>
      <w:r>
        <w:rPr>
          <w:lang w:eastAsia="ko-KR"/>
        </w:rPr>
        <w:t xml:space="preserve"> </w:t>
      </w:r>
      <w:r>
        <w:rPr>
          <w:lang w:eastAsia="ko-KR"/>
        </w:rPr>
        <w:t>반복되고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332504E6" w14:textId="77777777" w:rsidR="00CA6289" w:rsidRDefault="00483C89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1-2. </w:t>
      </w:r>
      <w:r>
        <w:rPr>
          <w:lang w:eastAsia="ko-KR"/>
        </w:rPr>
        <w:t>문제가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이유</w:t>
      </w:r>
    </w:p>
    <w:p w14:paraId="2E39AB9F" w14:textId="3467D0A1" w:rsidR="00CA6289" w:rsidRDefault="00483C89">
      <w:pPr>
        <w:rPr>
          <w:lang w:eastAsia="ko-KR"/>
        </w:rPr>
      </w:pPr>
      <w:r>
        <w:rPr>
          <w:lang w:eastAsia="ko-KR"/>
        </w:rPr>
        <w:t>최근</w:t>
      </w:r>
      <w:r>
        <w:rPr>
          <w:lang w:eastAsia="ko-KR"/>
        </w:rPr>
        <w:t xml:space="preserve"> </w:t>
      </w:r>
      <w:r>
        <w:rPr>
          <w:lang w:eastAsia="ko-KR"/>
        </w:rPr>
        <w:t>국가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재생에너지</w:t>
      </w:r>
      <w:r>
        <w:rPr>
          <w:lang w:eastAsia="ko-KR"/>
        </w:rPr>
        <w:t xml:space="preserve"> </w:t>
      </w:r>
      <w:r>
        <w:rPr>
          <w:lang w:eastAsia="ko-KR"/>
        </w:rPr>
        <w:t>확대로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역송단가가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지속적으로</w:t>
      </w:r>
      <w:r>
        <w:rPr>
          <w:lang w:eastAsia="ko-KR"/>
        </w:rPr>
        <w:t xml:space="preserve"> </w:t>
      </w:r>
      <w:r>
        <w:rPr>
          <w:lang w:eastAsia="ko-KR"/>
        </w:rPr>
        <w:t>하락하면서</w:t>
      </w:r>
      <w:r>
        <w:rPr>
          <w:lang w:eastAsia="ko-KR"/>
        </w:rPr>
        <w:t>, SMP</w:t>
      </w:r>
      <w:r>
        <w:rPr>
          <w:lang w:eastAsia="ko-KR"/>
        </w:rPr>
        <w:t>가</w:t>
      </w:r>
      <w:r>
        <w:rPr>
          <w:lang w:eastAsia="ko-KR"/>
        </w:rPr>
        <w:t xml:space="preserve"> 0</w:t>
      </w:r>
      <w:r>
        <w:rPr>
          <w:lang w:eastAsia="ko-KR"/>
        </w:rPr>
        <w:t>원까지</w:t>
      </w:r>
      <w:r>
        <w:rPr>
          <w:lang w:eastAsia="ko-KR"/>
        </w:rPr>
        <w:t xml:space="preserve"> </w:t>
      </w:r>
      <w:r>
        <w:rPr>
          <w:lang w:eastAsia="ko-KR"/>
        </w:rPr>
        <w:t>떨어지는</w:t>
      </w:r>
      <w:r>
        <w:rPr>
          <w:lang w:eastAsia="ko-KR"/>
        </w:rPr>
        <w:t xml:space="preserve"> </w:t>
      </w:r>
      <w:r>
        <w:rPr>
          <w:lang w:eastAsia="ko-KR"/>
        </w:rPr>
        <w:t>구간이</w:t>
      </w:r>
      <w:r>
        <w:rPr>
          <w:lang w:eastAsia="ko-KR"/>
        </w:rPr>
        <w:t xml:space="preserve"> </w:t>
      </w:r>
      <w:r>
        <w:rPr>
          <w:lang w:eastAsia="ko-KR"/>
        </w:rPr>
        <w:t>발생하고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, </w:t>
      </w:r>
      <w:r>
        <w:rPr>
          <w:lang w:eastAsia="ko-KR"/>
        </w:rPr>
        <w:t>반대로</w:t>
      </w:r>
      <w:r w:rsidR="007547BB">
        <w:rPr>
          <w:rFonts w:eastAsia="맑은 고딕" w:hint="eastAsia"/>
          <w:lang w:eastAsia="ko-KR"/>
        </w:rPr>
        <w:t xml:space="preserve"> 발전량이 줄어들 때 수요가 많이 </w:t>
      </w:r>
      <w:proofErr w:type="spellStart"/>
      <w:r w:rsidR="007547BB">
        <w:rPr>
          <w:rFonts w:eastAsia="맑은 고딕" w:hint="eastAsia"/>
          <w:lang w:eastAsia="ko-KR"/>
        </w:rPr>
        <w:t>늘어나게되면</w:t>
      </w:r>
      <w:proofErr w:type="spellEnd"/>
      <w:r>
        <w:rPr>
          <w:lang w:eastAsia="ko-KR"/>
        </w:rPr>
        <w:t xml:space="preserve"> 170</w:t>
      </w:r>
      <w:r>
        <w:rPr>
          <w:lang w:eastAsia="ko-KR"/>
        </w:rPr>
        <w:t>원</w:t>
      </w:r>
      <w:r>
        <w:rPr>
          <w:lang w:eastAsia="ko-KR"/>
        </w:rPr>
        <w:t xml:space="preserve">/kWh </w:t>
      </w:r>
      <w:r>
        <w:rPr>
          <w:lang w:eastAsia="ko-KR"/>
        </w:rPr>
        <w:t>이상으로</w:t>
      </w:r>
      <w:r>
        <w:rPr>
          <w:lang w:eastAsia="ko-KR"/>
        </w:rPr>
        <w:t xml:space="preserve"> </w:t>
      </w:r>
      <w:r>
        <w:rPr>
          <w:lang w:eastAsia="ko-KR"/>
        </w:rPr>
        <w:t>급등하는</w:t>
      </w:r>
      <w:r>
        <w:rPr>
          <w:lang w:eastAsia="ko-KR"/>
        </w:rPr>
        <w:t xml:space="preserve"> </w:t>
      </w:r>
      <w:r>
        <w:rPr>
          <w:lang w:eastAsia="ko-KR"/>
        </w:rPr>
        <w:t>구간도</w:t>
      </w:r>
      <w:r>
        <w:rPr>
          <w:lang w:eastAsia="ko-KR"/>
        </w:rPr>
        <w:t xml:space="preserve"> </w:t>
      </w:r>
      <w:r>
        <w:rPr>
          <w:lang w:eastAsia="ko-KR"/>
        </w:rPr>
        <w:t>나타나고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광양소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SMP </w:t>
      </w:r>
      <w:r>
        <w:rPr>
          <w:lang w:eastAsia="ko-KR"/>
        </w:rPr>
        <w:t>평균이</w:t>
      </w:r>
      <w:r>
        <w:rPr>
          <w:lang w:eastAsia="ko-KR"/>
        </w:rPr>
        <w:t xml:space="preserve"> 1</w:t>
      </w:r>
      <w:r>
        <w:rPr>
          <w:lang w:eastAsia="ko-KR"/>
        </w:rPr>
        <w:t>00</w:t>
      </w:r>
      <w:r>
        <w:rPr>
          <w:lang w:eastAsia="ko-KR"/>
        </w:rPr>
        <w:t>원</w:t>
      </w:r>
      <w:r>
        <w:rPr>
          <w:lang w:eastAsia="ko-KR"/>
        </w:rPr>
        <w:t xml:space="preserve">/kWh </w:t>
      </w:r>
      <w:r>
        <w:rPr>
          <w:lang w:eastAsia="ko-KR"/>
        </w:rPr>
        <w:t>이하로</w:t>
      </w:r>
      <w:r>
        <w:rPr>
          <w:lang w:eastAsia="ko-KR"/>
        </w:rPr>
        <w:t xml:space="preserve"> </w:t>
      </w:r>
      <w:r>
        <w:rPr>
          <w:lang w:eastAsia="ko-KR"/>
        </w:rPr>
        <w:t>하락하면</w:t>
      </w:r>
      <w:r>
        <w:rPr>
          <w:lang w:eastAsia="ko-KR"/>
        </w:rPr>
        <w:t xml:space="preserve"> LNG</w:t>
      </w:r>
      <w:r>
        <w:rPr>
          <w:lang w:eastAsia="ko-KR"/>
        </w:rPr>
        <w:t>발전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역송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경제성</w:t>
      </w:r>
      <w:r>
        <w:rPr>
          <w:lang w:eastAsia="ko-KR"/>
        </w:rPr>
        <w:t xml:space="preserve"> </w:t>
      </w:r>
      <w:r>
        <w:rPr>
          <w:lang w:eastAsia="ko-KR"/>
        </w:rPr>
        <w:t>확보가</w:t>
      </w:r>
      <w:r>
        <w:rPr>
          <w:lang w:eastAsia="ko-KR"/>
        </w:rPr>
        <w:t xml:space="preserve"> </w:t>
      </w:r>
      <w:r>
        <w:rPr>
          <w:lang w:eastAsia="ko-KR"/>
        </w:rPr>
        <w:t>불가능합니다</w:t>
      </w:r>
      <w:r>
        <w:rPr>
          <w:lang w:eastAsia="ko-KR"/>
        </w:rPr>
        <w:t>.</w:t>
      </w:r>
    </w:p>
    <w:p w14:paraId="7579B1D9" w14:textId="490025BD" w:rsidR="00CA6289" w:rsidRDefault="00483C89">
      <w:pPr>
        <w:rPr>
          <w:lang w:eastAsia="ko-KR"/>
        </w:rPr>
      </w:pPr>
      <w:r>
        <w:rPr>
          <w:lang w:eastAsia="ko-KR"/>
        </w:rPr>
        <w:t>수작업</w:t>
      </w:r>
      <w:r>
        <w:rPr>
          <w:lang w:eastAsia="ko-KR"/>
        </w:rPr>
        <w:t xml:space="preserve"> </w:t>
      </w:r>
      <w:r>
        <w:rPr>
          <w:lang w:eastAsia="ko-KR"/>
        </w:rPr>
        <w:t>프로세스에서는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급변</w:t>
      </w:r>
      <w:r>
        <w:rPr>
          <w:lang w:eastAsia="ko-KR"/>
        </w:rPr>
        <w:t xml:space="preserve"> </w:t>
      </w:r>
      <w:r>
        <w:rPr>
          <w:lang w:eastAsia="ko-KR"/>
        </w:rPr>
        <w:t>구간을</w:t>
      </w:r>
      <w:r>
        <w:rPr>
          <w:lang w:eastAsia="ko-KR"/>
        </w:rPr>
        <w:t xml:space="preserve"> </w:t>
      </w:r>
      <w:r>
        <w:rPr>
          <w:lang w:eastAsia="ko-KR"/>
        </w:rPr>
        <w:t>놓칠</w:t>
      </w:r>
      <w:r>
        <w:rPr>
          <w:lang w:eastAsia="ko-KR"/>
        </w:rPr>
        <w:t xml:space="preserve"> </w:t>
      </w:r>
      <w:r>
        <w:rPr>
          <w:lang w:eastAsia="ko-KR"/>
        </w:rPr>
        <w:t>위험이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, </w:t>
      </w: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주말이나</w:t>
      </w:r>
      <w:r>
        <w:rPr>
          <w:lang w:eastAsia="ko-KR"/>
        </w:rPr>
        <w:t xml:space="preserve"> </w:t>
      </w:r>
      <w:r>
        <w:rPr>
          <w:lang w:eastAsia="ko-KR"/>
        </w:rPr>
        <w:t>공휴일이</w:t>
      </w:r>
      <w:r>
        <w:rPr>
          <w:lang w:eastAsia="ko-KR"/>
        </w:rPr>
        <w:t xml:space="preserve"> </w:t>
      </w:r>
      <w:r>
        <w:rPr>
          <w:lang w:eastAsia="ko-KR"/>
        </w:rPr>
        <w:t>포함된</w:t>
      </w:r>
      <w:r>
        <w:rPr>
          <w:lang w:eastAsia="ko-KR"/>
        </w:rPr>
        <w:t xml:space="preserve"> </w:t>
      </w:r>
      <w:r>
        <w:rPr>
          <w:lang w:eastAsia="ko-KR"/>
        </w:rPr>
        <w:t>구간에서는</w:t>
      </w:r>
      <w:r w:rsidR="007547BB">
        <w:rPr>
          <w:rFonts w:eastAsia="맑은 고딕" w:hint="eastAsia"/>
          <w:lang w:eastAsia="ko-KR"/>
        </w:rPr>
        <w:t xml:space="preserve"> 담당자가 주말이나 </w:t>
      </w:r>
      <w:proofErr w:type="spellStart"/>
      <w:r w:rsidR="007547BB">
        <w:rPr>
          <w:rFonts w:eastAsia="맑은 고딕" w:hint="eastAsia"/>
          <w:lang w:eastAsia="ko-KR"/>
        </w:rPr>
        <w:t>휴일중에</w:t>
      </w:r>
      <w:proofErr w:type="spellEnd"/>
      <w:r w:rsidR="007547BB">
        <w:rPr>
          <w:rFonts w:eastAsia="맑은 고딕" w:hint="eastAsia"/>
          <w:lang w:eastAsia="ko-KR"/>
        </w:rPr>
        <w:t xml:space="preserve"> 업무를 </w:t>
      </w:r>
      <w:proofErr w:type="spellStart"/>
      <w:r w:rsidR="007547BB">
        <w:rPr>
          <w:rFonts w:eastAsia="맑은 고딕" w:hint="eastAsia"/>
          <w:lang w:eastAsia="ko-KR"/>
        </w:rPr>
        <w:t>해야하고</w:t>
      </w:r>
      <w:proofErr w:type="spellEnd"/>
      <w:r w:rsidR="007547BB">
        <w:rPr>
          <w:rFonts w:eastAsia="맑은 고딕" w:hint="eastAsia"/>
          <w:lang w:eastAsia="ko-KR"/>
        </w:rPr>
        <w:t>,</w:t>
      </w:r>
      <w:r>
        <w:rPr>
          <w:lang w:eastAsia="ko-KR"/>
        </w:rPr>
        <w:t xml:space="preserve"> </w:t>
      </w: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날짜를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번에</w:t>
      </w:r>
      <w:r>
        <w:rPr>
          <w:lang w:eastAsia="ko-KR"/>
        </w:rPr>
        <w:t xml:space="preserve"> </w:t>
      </w:r>
      <w:r>
        <w:rPr>
          <w:lang w:eastAsia="ko-KR"/>
        </w:rPr>
        <w:t>처리해야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부담도</w:t>
      </w:r>
      <w:r>
        <w:rPr>
          <w:lang w:eastAsia="ko-KR"/>
        </w:rPr>
        <w:t xml:space="preserve"> </w:t>
      </w:r>
      <w:r>
        <w:rPr>
          <w:lang w:eastAsia="ko-KR"/>
        </w:rPr>
        <w:t>있</w:t>
      </w:r>
      <w:r w:rsidR="007547BB">
        <w:rPr>
          <w:rFonts w:eastAsia="맑은 고딕" w:cs="맑은 고딕" w:hint="eastAsia"/>
          <w:lang w:eastAsia="ko-KR"/>
        </w:rPr>
        <w:t xml:space="preserve">으며 </w:t>
      </w:r>
      <w:proofErr w:type="spellStart"/>
      <w:r w:rsidR="007547BB">
        <w:rPr>
          <w:rFonts w:eastAsia="맑은 고딕" w:cs="맑은 고딕" w:hint="eastAsia"/>
          <w:lang w:eastAsia="ko-KR"/>
        </w:rPr>
        <w:t>중요한건</w:t>
      </w:r>
      <w:proofErr w:type="spellEnd"/>
      <w:r w:rsidR="007547BB">
        <w:rPr>
          <w:rFonts w:eastAsia="맑은 고딕" w:cs="맑은 고딕" w:hint="eastAsia"/>
          <w:lang w:eastAsia="ko-KR"/>
        </w:rPr>
        <w:t xml:space="preserve"> </w:t>
      </w:r>
      <w:proofErr w:type="spellStart"/>
      <w:r w:rsidR="007547BB">
        <w:rPr>
          <w:rFonts w:eastAsia="맑은 고딕" w:cs="맑은 고딕" w:hint="eastAsia"/>
          <w:lang w:eastAsia="ko-KR"/>
        </w:rPr>
        <w:t>담당자말고는</w:t>
      </w:r>
      <w:proofErr w:type="spellEnd"/>
      <w:r w:rsidR="007547BB">
        <w:rPr>
          <w:rFonts w:eastAsia="맑은 고딕" w:cs="맑은 고딕" w:hint="eastAsia"/>
          <w:lang w:eastAsia="ko-KR"/>
        </w:rPr>
        <w:t xml:space="preserve"> 이 업무를 할 수 있는 사람이 없</w:t>
      </w:r>
      <w:r>
        <w:rPr>
          <w:lang w:eastAsia="ko-KR"/>
        </w:rPr>
        <w:t>다</w:t>
      </w:r>
      <w:r>
        <w:rPr>
          <w:lang w:eastAsia="ko-KR"/>
        </w:rPr>
        <w:t xml:space="preserve">. </w:t>
      </w:r>
      <w:r w:rsidRPr="007547BB">
        <w:rPr>
          <w:highlight w:val="yellow"/>
          <w:lang w:eastAsia="ko-KR"/>
        </w:rPr>
        <w:t>실제로</w:t>
      </w:r>
      <w:r w:rsidRPr="007547BB">
        <w:rPr>
          <w:highlight w:val="yellow"/>
          <w:lang w:eastAsia="ko-KR"/>
        </w:rPr>
        <w:t xml:space="preserve"> SMP </w:t>
      </w:r>
      <w:r w:rsidRPr="007547BB">
        <w:rPr>
          <w:highlight w:val="yellow"/>
          <w:lang w:eastAsia="ko-KR"/>
        </w:rPr>
        <w:t>이상구간을</w:t>
      </w:r>
      <w:r w:rsidRPr="007547BB">
        <w:rPr>
          <w:highlight w:val="yellow"/>
          <w:lang w:eastAsia="ko-KR"/>
        </w:rPr>
        <w:t xml:space="preserve"> 1</w:t>
      </w:r>
      <w:r w:rsidRPr="007547BB">
        <w:rPr>
          <w:highlight w:val="yellow"/>
          <w:lang w:eastAsia="ko-KR"/>
        </w:rPr>
        <w:t>시간</w:t>
      </w:r>
      <w:r w:rsidRPr="007547BB">
        <w:rPr>
          <w:highlight w:val="yellow"/>
          <w:lang w:eastAsia="ko-KR"/>
        </w:rPr>
        <w:t xml:space="preserve"> </w:t>
      </w:r>
      <w:r w:rsidRPr="007547BB">
        <w:rPr>
          <w:highlight w:val="yellow"/>
          <w:lang w:eastAsia="ko-KR"/>
        </w:rPr>
        <w:t>늦게</w:t>
      </w:r>
      <w:r w:rsidRPr="007547BB">
        <w:rPr>
          <w:highlight w:val="yellow"/>
          <w:lang w:eastAsia="ko-KR"/>
        </w:rPr>
        <w:t xml:space="preserve"> </w:t>
      </w:r>
      <w:r w:rsidRPr="007547BB">
        <w:rPr>
          <w:highlight w:val="yellow"/>
          <w:lang w:eastAsia="ko-KR"/>
        </w:rPr>
        <w:t>파악하면</w:t>
      </w:r>
      <w:r w:rsidRPr="007547BB">
        <w:rPr>
          <w:highlight w:val="yellow"/>
          <w:lang w:eastAsia="ko-KR"/>
        </w:rPr>
        <w:t xml:space="preserve">, </w:t>
      </w:r>
      <w:r w:rsidRPr="007547BB">
        <w:rPr>
          <w:highlight w:val="yellow"/>
          <w:lang w:eastAsia="ko-KR"/>
        </w:rPr>
        <w:t>시간당</w:t>
      </w:r>
      <w:r w:rsidRPr="007547BB">
        <w:rPr>
          <w:highlight w:val="yellow"/>
          <w:lang w:eastAsia="ko-KR"/>
        </w:rPr>
        <w:t xml:space="preserve"> </w:t>
      </w:r>
      <w:r w:rsidRPr="007547BB">
        <w:rPr>
          <w:highlight w:val="yellow"/>
          <w:lang w:eastAsia="ko-KR"/>
        </w:rPr>
        <w:t>수백만</w:t>
      </w:r>
      <w:r w:rsidRPr="007547BB">
        <w:rPr>
          <w:highlight w:val="yellow"/>
          <w:lang w:eastAsia="ko-KR"/>
        </w:rPr>
        <w:t xml:space="preserve"> </w:t>
      </w:r>
      <w:r w:rsidRPr="007547BB">
        <w:rPr>
          <w:highlight w:val="yellow"/>
          <w:lang w:eastAsia="ko-KR"/>
        </w:rPr>
        <w:t>원의</w:t>
      </w:r>
      <w:r w:rsidRPr="007547BB">
        <w:rPr>
          <w:highlight w:val="yellow"/>
          <w:lang w:eastAsia="ko-KR"/>
        </w:rPr>
        <w:t xml:space="preserve"> </w:t>
      </w:r>
      <w:r w:rsidRPr="007547BB">
        <w:rPr>
          <w:highlight w:val="yellow"/>
          <w:lang w:eastAsia="ko-KR"/>
        </w:rPr>
        <w:t>손실</w:t>
      </w:r>
      <w:r w:rsidRPr="007547BB">
        <w:rPr>
          <w:highlight w:val="yellow"/>
          <w:lang w:eastAsia="ko-KR"/>
        </w:rPr>
        <w:t xml:space="preserve"> </w:t>
      </w:r>
      <w:r w:rsidRPr="007547BB">
        <w:rPr>
          <w:highlight w:val="yellow"/>
          <w:lang w:eastAsia="ko-KR"/>
        </w:rPr>
        <w:t>또는</w:t>
      </w:r>
      <w:r w:rsidRPr="007547BB">
        <w:rPr>
          <w:highlight w:val="yellow"/>
          <w:lang w:eastAsia="ko-KR"/>
        </w:rPr>
        <w:t xml:space="preserve"> </w:t>
      </w:r>
      <w:r w:rsidRPr="007547BB">
        <w:rPr>
          <w:highlight w:val="yellow"/>
          <w:lang w:eastAsia="ko-KR"/>
        </w:rPr>
        <w:t>기회비용이</w:t>
      </w:r>
      <w:r w:rsidRPr="007547BB">
        <w:rPr>
          <w:highlight w:val="yellow"/>
          <w:lang w:eastAsia="ko-KR"/>
        </w:rPr>
        <w:t xml:space="preserve"> </w:t>
      </w:r>
      <w:r w:rsidRPr="007547BB">
        <w:rPr>
          <w:highlight w:val="yellow"/>
          <w:lang w:eastAsia="ko-KR"/>
        </w:rPr>
        <w:t>발생할</w:t>
      </w:r>
      <w:r w:rsidRPr="007547BB">
        <w:rPr>
          <w:highlight w:val="yellow"/>
          <w:lang w:eastAsia="ko-KR"/>
        </w:rPr>
        <w:t xml:space="preserve"> </w:t>
      </w:r>
      <w:r w:rsidRPr="007547BB">
        <w:rPr>
          <w:highlight w:val="yellow"/>
          <w:lang w:eastAsia="ko-KR"/>
        </w:rPr>
        <w:t>수</w:t>
      </w:r>
      <w:r w:rsidRPr="007547BB">
        <w:rPr>
          <w:highlight w:val="yellow"/>
          <w:lang w:eastAsia="ko-KR"/>
        </w:rPr>
        <w:t xml:space="preserve"> </w:t>
      </w:r>
      <w:r w:rsidRPr="007547BB">
        <w:rPr>
          <w:highlight w:val="yellow"/>
          <w:lang w:eastAsia="ko-KR"/>
        </w:rPr>
        <w:t>있습니다</w:t>
      </w:r>
      <w:r w:rsidRPr="007547BB">
        <w:rPr>
          <w:highlight w:val="yellow"/>
          <w:lang w:eastAsia="ko-KR"/>
        </w:rPr>
        <w:t>.</w:t>
      </w:r>
    </w:p>
    <w:p w14:paraId="58A8CFC9" w14:textId="77777777" w:rsidR="00CA6289" w:rsidRDefault="00483C89">
      <w:pPr>
        <w:pStyle w:val="21"/>
        <w:rPr>
          <w:lang w:eastAsia="ko-KR"/>
        </w:rPr>
      </w:pPr>
      <w:r>
        <w:rPr>
          <w:lang w:eastAsia="ko-KR"/>
        </w:rPr>
        <w:t xml:space="preserve">1-3.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바라본</w:t>
      </w:r>
      <w:r>
        <w:rPr>
          <w:lang w:eastAsia="ko-KR"/>
        </w:rPr>
        <w:t xml:space="preserve"> </w:t>
      </w:r>
      <w:r>
        <w:rPr>
          <w:lang w:eastAsia="ko-KR"/>
        </w:rPr>
        <w:t>관점</w:t>
      </w:r>
      <w:r>
        <w:rPr>
          <w:lang w:eastAsia="ko-KR"/>
        </w:rPr>
        <w:t xml:space="preserve"> (</w:t>
      </w:r>
      <w:r>
        <w:rPr>
          <w:lang w:eastAsia="ko-KR"/>
        </w:rPr>
        <w:t>가설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>)</w:t>
      </w:r>
    </w:p>
    <w:p w14:paraId="5F3838E5" w14:textId="77777777" w:rsidR="00CA6289" w:rsidRDefault="00483C89">
      <w:pPr>
        <w:rPr>
          <w:lang w:eastAsia="ko-KR"/>
        </w:rPr>
      </w:pP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관점에서</w:t>
      </w:r>
      <w:r>
        <w:rPr>
          <w:lang w:eastAsia="ko-KR"/>
        </w:rPr>
        <w:t xml:space="preserve"> </w:t>
      </w:r>
      <w:r>
        <w:rPr>
          <w:lang w:eastAsia="ko-KR"/>
        </w:rPr>
        <w:t>바라봤습니다</w:t>
      </w:r>
      <w:r>
        <w:rPr>
          <w:lang w:eastAsia="ko-KR"/>
        </w:rPr>
        <w:t>.</w:t>
      </w:r>
    </w:p>
    <w:p w14:paraId="0AEB9218" w14:textId="77777777" w:rsidR="00CA6289" w:rsidRDefault="00483C89">
      <w:pPr>
        <w:pStyle w:val="a0"/>
        <w:rPr>
          <w:lang w:eastAsia="ko-KR"/>
        </w:rPr>
      </w:pPr>
      <w:r>
        <w:rPr>
          <w:lang w:eastAsia="ko-KR"/>
        </w:rPr>
        <w:t>첫째</w:t>
      </w:r>
      <w:r>
        <w:rPr>
          <w:lang w:eastAsia="ko-KR"/>
        </w:rPr>
        <w:t xml:space="preserve">, SMP </w:t>
      </w:r>
      <w:r>
        <w:rPr>
          <w:lang w:eastAsia="ko-KR"/>
        </w:rPr>
        <w:t>수집부터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>파까지의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과정을</w:t>
      </w:r>
      <w:r>
        <w:rPr>
          <w:lang w:eastAsia="ko-KR"/>
        </w:rPr>
        <w:t xml:space="preserve"> </w:t>
      </w:r>
      <w:r>
        <w:rPr>
          <w:lang w:eastAsia="ko-KR"/>
        </w:rPr>
        <w:t>파이프라인으로</w:t>
      </w:r>
      <w:r>
        <w:rPr>
          <w:lang w:eastAsia="ko-KR"/>
        </w:rPr>
        <w:t xml:space="preserve"> </w:t>
      </w:r>
      <w:r>
        <w:rPr>
          <w:lang w:eastAsia="ko-KR"/>
        </w:rPr>
        <w:t>자동화하면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휴먼에러를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구조적으로</w:t>
      </w:r>
      <w:r>
        <w:rPr>
          <w:lang w:eastAsia="ko-KR"/>
        </w:rPr>
        <w:t xml:space="preserve"> </w:t>
      </w:r>
      <w:r>
        <w:rPr>
          <w:lang w:eastAsia="ko-KR"/>
        </w:rPr>
        <w:t>제거할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0A506196" w14:textId="77777777" w:rsidR="00CA6289" w:rsidRDefault="00483C89">
      <w:pPr>
        <w:pStyle w:val="a0"/>
        <w:rPr>
          <w:lang w:eastAsia="ko-KR"/>
        </w:rPr>
      </w:pPr>
      <w:r>
        <w:rPr>
          <w:lang w:eastAsia="ko-KR"/>
        </w:rPr>
        <w:t>둘째</w:t>
      </w:r>
      <w:r>
        <w:rPr>
          <w:lang w:eastAsia="ko-KR"/>
        </w:rPr>
        <w:t xml:space="preserve">, </w:t>
      </w:r>
      <w:r>
        <w:rPr>
          <w:lang w:eastAsia="ko-KR"/>
        </w:rPr>
        <w:t>고정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임계값</w:t>
      </w:r>
      <w:proofErr w:type="spellEnd"/>
      <w:r>
        <w:rPr>
          <w:lang w:eastAsia="ko-KR"/>
        </w:rPr>
        <w:t>(100</w:t>
      </w:r>
      <w:r>
        <w:rPr>
          <w:lang w:eastAsia="ko-KR"/>
        </w:rPr>
        <w:t>원</w:t>
      </w:r>
      <w:r>
        <w:rPr>
          <w:lang w:eastAsia="ko-KR"/>
        </w:rPr>
        <w:t>, 170</w:t>
      </w:r>
      <w:r>
        <w:rPr>
          <w:lang w:eastAsia="ko-KR"/>
        </w:rPr>
        <w:t>원</w:t>
      </w:r>
      <w:r>
        <w:rPr>
          <w:lang w:eastAsia="ko-KR"/>
        </w:rPr>
        <w:t xml:space="preserve">)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매월</w:t>
      </w:r>
      <w:r>
        <w:rPr>
          <w:lang w:eastAsia="ko-KR"/>
        </w:rPr>
        <w:t xml:space="preserve"> </w:t>
      </w:r>
      <w:r>
        <w:rPr>
          <w:lang w:eastAsia="ko-KR"/>
        </w:rPr>
        <w:t>변동하는</w:t>
      </w:r>
      <w:r>
        <w:rPr>
          <w:lang w:eastAsia="ko-KR"/>
        </w:rPr>
        <w:t xml:space="preserve"> LNG </w:t>
      </w:r>
      <w:r>
        <w:rPr>
          <w:lang w:eastAsia="ko-KR"/>
        </w:rPr>
        <w:t>가격과</w:t>
      </w:r>
      <w:r>
        <w:rPr>
          <w:lang w:eastAsia="ko-KR"/>
        </w:rPr>
        <w:t xml:space="preserve"> </w:t>
      </w:r>
      <w:r>
        <w:rPr>
          <w:lang w:eastAsia="ko-KR"/>
        </w:rPr>
        <w:t>환율을</w:t>
      </w:r>
      <w:r>
        <w:rPr>
          <w:lang w:eastAsia="ko-KR"/>
        </w:rPr>
        <w:t xml:space="preserve"> </w:t>
      </w:r>
      <w:r>
        <w:rPr>
          <w:lang w:eastAsia="ko-KR"/>
        </w:rPr>
        <w:t>반영한</w:t>
      </w:r>
      <w:r>
        <w:rPr>
          <w:lang w:eastAsia="ko-KR"/>
        </w:rPr>
        <w:t xml:space="preserve"> </w:t>
      </w:r>
      <w:r>
        <w:rPr>
          <w:lang w:eastAsia="ko-KR"/>
        </w:rPr>
        <w:t>동적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임계값을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쓰면</w:t>
      </w:r>
      <w:r>
        <w:rPr>
          <w:lang w:eastAsia="ko-KR"/>
        </w:rPr>
        <w:t xml:space="preserve"> </w:t>
      </w:r>
      <w:r>
        <w:rPr>
          <w:lang w:eastAsia="ko-KR"/>
        </w:rPr>
        <w:t>이상구간</w:t>
      </w:r>
      <w:r>
        <w:rPr>
          <w:lang w:eastAsia="ko-KR"/>
        </w:rPr>
        <w:t xml:space="preserve"> </w:t>
      </w:r>
      <w:r>
        <w:rPr>
          <w:lang w:eastAsia="ko-KR"/>
        </w:rPr>
        <w:t>탐지</w:t>
      </w:r>
      <w:r>
        <w:rPr>
          <w:lang w:eastAsia="ko-KR"/>
        </w:rPr>
        <w:t xml:space="preserve"> </w:t>
      </w:r>
      <w:r>
        <w:rPr>
          <w:lang w:eastAsia="ko-KR"/>
        </w:rPr>
        <w:t>정확도가</w:t>
      </w:r>
      <w:r>
        <w:rPr>
          <w:lang w:eastAsia="ko-KR"/>
        </w:rPr>
        <w:t xml:space="preserve"> </w:t>
      </w:r>
      <w:r>
        <w:rPr>
          <w:lang w:eastAsia="ko-KR"/>
        </w:rPr>
        <w:t>높아진다</w:t>
      </w:r>
      <w:r>
        <w:rPr>
          <w:lang w:eastAsia="ko-KR"/>
        </w:rPr>
        <w:t>.</w:t>
      </w:r>
    </w:p>
    <w:p w14:paraId="48BC7A2E" w14:textId="77777777" w:rsidR="00CA6289" w:rsidRDefault="00483C89">
      <w:pPr>
        <w:pStyle w:val="a0"/>
        <w:rPr>
          <w:lang w:eastAsia="ko-KR"/>
        </w:rPr>
      </w:pPr>
      <w:r>
        <w:rPr>
          <w:lang w:eastAsia="ko-KR"/>
        </w:rPr>
        <w:t>셋째</w:t>
      </w:r>
      <w:r>
        <w:rPr>
          <w:lang w:eastAsia="ko-KR"/>
        </w:rPr>
        <w:t xml:space="preserve">, ML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설비</w:t>
      </w:r>
      <w:r>
        <w:rPr>
          <w:lang w:eastAsia="ko-KR"/>
        </w:rPr>
        <w:t xml:space="preserve"> </w:t>
      </w:r>
      <w:r>
        <w:rPr>
          <w:lang w:eastAsia="ko-KR"/>
        </w:rPr>
        <w:t>특성</w:t>
      </w:r>
      <w:r>
        <w:rPr>
          <w:lang w:eastAsia="ko-KR"/>
        </w:rPr>
        <w:t xml:space="preserve"> </w:t>
      </w:r>
      <w:r>
        <w:rPr>
          <w:lang w:eastAsia="ko-KR"/>
        </w:rPr>
        <w:t>예측을</w:t>
      </w:r>
      <w:r>
        <w:rPr>
          <w:lang w:eastAsia="ko-KR"/>
        </w:rPr>
        <w:t xml:space="preserve"> </w:t>
      </w:r>
      <w:r>
        <w:rPr>
          <w:lang w:eastAsia="ko-KR"/>
        </w:rPr>
        <w:t>결합하면</w:t>
      </w:r>
      <w:r>
        <w:rPr>
          <w:lang w:eastAsia="ko-KR"/>
        </w:rPr>
        <w:t xml:space="preserve">, </w:t>
      </w:r>
      <w:r>
        <w:rPr>
          <w:lang w:eastAsia="ko-KR"/>
        </w:rPr>
        <w:t>단순</w:t>
      </w:r>
      <w:r>
        <w:rPr>
          <w:lang w:eastAsia="ko-KR"/>
        </w:rPr>
        <w:t xml:space="preserve"> SMP </w:t>
      </w:r>
      <w:r>
        <w:rPr>
          <w:lang w:eastAsia="ko-KR"/>
        </w:rPr>
        <w:t>비교를</w:t>
      </w:r>
      <w:r>
        <w:rPr>
          <w:lang w:eastAsia="ko-KR"/>
        </w:rPr>
        <w:t xml:space="preserve"> </w:t>
      </w:r>
      <w:r>
        <w:rPr>
          <w:lang w:eastAsia="ko-KR"/>
        </w:rPr>
        <w:t>넘어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운전모드별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정밀한</w:t>
      </w:r>
      <w:r>
        <w:rPr>
          <w:lang w:eastAsia="ko-KR"/>
        </w:rPr>
        <w:t xml:space="preserve"> </w:t>
      </w:r>
      <w:r>
        <w:rPr>
          <w:lang w:eastAsia="ko-KR"/>
        </w:rPr>
        <w:t>경제성</w:t>
      </w:r>
      <w:r>
        <w:rPr>
          <w:lang w:eastAsia="ko-KR"/>
        </w:rPr>
        <w:t xml:space="preserve"> </w:t>
      </w:r>
      <w:r>
        <w:rPr>
          <w:lang w:eastAsia="ko-KR"/>
        </w:rPr>
        <w:t>비교가</w:t>
      </w:r>
      <w:r>
        <w:rPr>
          <w:lang w:eastAsia="ko-KR"/>
        </w:rPr>
        <w:t xml:space="preserve"> </w:t>
      </w:r>
      <w:r>
        <w:rPr>
          <w:lang w:eastAsia="ko-KR"/>
        </w:rPr>
        <w:t>가능하다</w:t>
      </w:r>
      <w:r>
        <w:rPr>
          <w:lang w:eastAsia="ko-KR"/>
        </w:rPr>
        <w:t>.</w:t>
      </w:r>
    </w:p>
    <w:p w14:paraId="01A80384" w14:textId="77777777" w:rsidR="00CA6289" w:rsidRDefault="00483C89">
      <w:pPr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가설을</w:t>
      </w:r>
      <w:r>
        <w:rPr>
          <w:lang w:eastAsia="ko-KR"/>
        </w:rPr>
        <w:t xml:space="preserve"> </w:t>
      </w:r>
      <w:r>
        <w:rPr>
          <w:lang w:eastAsia="ko-KR"/>
        </w:rPr>
        <w:t>검증하기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시스템을</w:t>
      </w:r>
      <w:r>
        <w:rPr>
          <w:lang w:eastAsia="ko-KR"/>
        </w:rPr>
        <w:t xml:space="preserve"> </w:t>
      </w:r>
      <w:r>
        <w:rPr>
          <w:lang w:eastAsia="ko-KR"/>
        </w:rPr>
        <w:t>설계하고</w:t>
      </w:r>
      <w:r>
        <w:rPr>
          <w:lang w:eastAsia="ko-KR"/>
        </w:rPr>
        <w:t xml:space="preserve"> </w:t>
      </w:r>
      <w:r>
        <w:rPr>
          <w:lang w:eastAsia="ko-KR"/>
        </w:rPr>
        <w:t>구현했습니다</w:t>
      </w:r>
      <w:r>
        <w:rPr>
          <w:lang w:eastAsia="ko-KR"/>
        </w:rPr>
        <w:t>.</w:t>
      </w:r>
    </w:p>
    <w:p w14:paraId="259B9966" w14:textId="77777777" w:rsidR="00CA6289" w:rsidRDefault="00483C89">
      <w:pPr>
        <w:pStyle w:val="1"/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내용</w:t>
      </w:r>
    </w:p>
    <w:p w14:paraId="5D58AB9B" w14:textId="77777777" w:rsidR="00CA6289" w:rsidRDefault="00483C89">
      <w:pPr>
        <w:pStyle w:val="31"/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슬라이드</w:t>
      </w:r>
      <w:r>
        <w:rPr>
          <w:lang w:eastAsia="ko-KR"/>
        </w:rPr>
        <w:t xml:space="preserve">: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아키텍처</w:t>
      </w:r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플로우차트</w:t>
      </w:r>
      <w:proofErr w:type="spellEnd"/>
      <w:r>
        <w:rPr>
          <w:lang w:eastAsia="ko-KR"/>
        </w:rPr>
        <w:t>]</w:t>
      </w:r>
    </w:p>
    <w:p w14:paraId="2DBC3E93" w14:textId="77777777" w:rsidR="00CA6289" w:rsidRDefault="00483C89">
      <w:pPr>
        <w:pStyle w:val="21"/>
        <w:rPr>
          <w:lang w:eastAsia="ko-KR"/>
        </w:rPr>
      </w:pPr>
      <w:r>
        <w:rPr>
          <w:lang w:eastAsia="ko-KR"/>
        </w:rPr>
        <w:t xml:space="preserve">2-1. </w:t>
      </w:r>
      <w:r>
        <w:rPr>
          <w:lang w:eastAsia="ko-KR"/>
        </w:rPr>
        <w:t>서비스</w:t>
      </w:r>
      <w:r>
        <w:rPr>
          <w:lang w:eastAsia="ko-KR"/>
        </w:rPr>
        <w:t>/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개요</w:t>
      </w:r>
    </w:p>
    <w:p w14:paraId="29B966B8" w14:textId="77777777" w:rsidR="00CA6289" w:rsidRDefault="00483C89">
      <w:pPr>
        <w:rPr>
          <w:lang w:eastAsia="ko-KR"/>
        </w:rPr>
      </w:pPr>
      <w:r>
        <w:rPr>
          <w:lang w:eastAsia="ko-KR"/>
        </w:rPr>
        <w:t>시스템은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7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모듈로</w:t>
      </w:r>
      <w:r>
        <w:rPr>
          <w:lang w:eastAsia="ko-KR"/>
        </w:rPr>
        <w:t xml:space="preserve"> </w:t>
      </w:r>
      <w:r>
        <w:rPr>
          <w:lang w:eastAsia="ko-KR"/>
        </w:rPr>
        <w:t>구성되어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, </w:t>
      </w:r>
      <w:r>
        <w:rPr>
          <w:lang w:eastAsia="ko-KR"/>
        </w:rPr>
        <w:t>매일</w:t>
      </w:r>
      <w:r>
        <w:rPr>
          <w:lang w:eastAsia="ko-KR"/>
        </w:rPr>
        <w:t xml:space="preserve"> 17</w:t>
      </w:r>
      <w:r>
        <w:rPr>
          <w:lang w:eastAsia="ko-KR"/>
        </w:rPr>
        <w:t>시</w:t>
      </w:r>
      <w:r>
        <w:rPr>
          <w:lang w:eastAsia="ko-KR"/>
        </w:rPr>
        <w:t xml:space="preserve"> 30</w:t>
      </w:r>
      <w:r>
        <w:rPr>
          <w:lang w:eastAsia="ko-KR"/>
        </w:rPr>
        <w:t>분부터</w:t>
      </w:r>
      <w:r>
        <w:rPr>
          <w:lang w:eastAsia="ko-KR"/>
        </w:rPr>
        <w:t xml:space="preserve"> 19</w:t>
      </w:r>
      <w:r>
        <w:rPr>
          <w:lang w:eastAsia="ko-KR"/>
        </w:rPr>
        <w:t>시</w:t>
      </w:r>
      <w:r>
        <w:rPr>
          <w:lang w:eastAsia="ko-KR"/>
        </w:rPr>
        <w:t xml:space="preserve"> 30</w:t>
      </w:r>
      <w:r>
        <w:rPr>
          <w:lang w:eastAsia="ko-KR"/>
        </w:rPr>
        <w:t>분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자동으로</w:t>
      </w:r>
      <w:r>
        <w:rPr>
          <w:lang w:eastAsia="ko-KR"/>
        </w:rPr>
        <w:t xml:space="preserve"> </w:t>
      </w:r>
      <w:r>
        <w:rPr>
          <w:lang w:eastAsia="ko-KR"/>
        </w:rPr>
        <w:t>실행됩니다</w:t>
      </w:r>
      <w:r>
        <w:rPr>
          <w:lang w:eastAsia="ko-KR"/>
        </w:rPr>
        <w:t xml:space="preserve">. SMP </w:t>
      </w:r>
      <w:r>
        <w:rPr>
          <w:lang w:eastAsia="ko-KR"/>
        </w:rPr>
        <w:t>수집</w:t>
      </w:r>
      <w:r>
        <w:rPr>
          <w:lang w:eastAsia="ko-KR"/>
        </w:rPr>
        <w:t>(F1</w:t>
      </w:r>
      <w:proofErr w:type="gramStart"/>
      <w:r>
        <w:rPr>
          <w:lang w:eastAsia="ko-KR"/>
        </w:rPr>
        <w:t>) &gt;</w:t>
      </w:r>
      <w:proofErr w:type="gramEnd"/>
      <w:r>
        <w:rPr>
          <w:lang w:eastAsia="ko-KR"/>
        </w:rPr>
        <w:t xml:space="preserve"> ML </w:t>
      </w:r>
      <w:r>
        <w:rPr>
          <w:lang w:eastAsia="ko-KR"/>
        </w:rPr>
        <w:t>예측</w:t>
      </w:r>
      <w:r>
        <w:rPr>
          <w:lang w:eastAsia="ko-KR"/>
        </w:rPr>
        <w:t xml:space="preserve">(F2) &gt; </w:t>
      </w:r>
      <w:r>
        <w:rPr>
          <w:lang w:eastAsia="ko-KR"/>
        </w:rPr>
        <w:t>경제성</w:t>
      </w:r>
      <w:r>
        <w:rPr>
          <w:lang w:eastAsia="ko-KR"/>
        </w:rPr>
        <w:t xml:space="preserve"> </w:t>
      </w:r>
      <w:r>
        <w:rPr>
          <w:lang w:eastAsia="ko-KR"/>
        </w:rPr>
        <w:t>계산</w:t>
      </w:r>
      <w:r>
        <w:rPr>
          <w:lang w:eastAsia="ko-KR"/>
        </w:rPr>
        <w:t xml:space="preserve">(F3) &gt; </w:t>
      </w:r>
      <w:r>
        <w:rPr>
          <w:lang w:eastAsia="ko-KR"/>
        </w:rPr>
        <w:t>이상치</w:t>
      </w:r>
      <w:r>
        <w:rPr>
          <w:lang w:eastAsia="ko-KR"/>
        </w:rPr>
        <w:t xml:space="preserve"> </w:t>
      </w:r>
      <w:r>
        <w:rPr>
          <w:lang w:eastAsia="ko-KR"/>
        </w:rPr>
        <w:t>탐지</w:t>
      </w:r>
      <w:r>
        <w:rPr>
          <w:lang w:eastAsia="ko-KR"/>
        </w:rPr>
        <w:t xml:space="preserve">(F4) &gt; </w:t>
      </w:r>
      <w:proofErr w:type="spellStart"/>
      <w:r>
        <w:rPr>
          <w:lang w:eastAsia="ko-KR"/>
        </w:rPr>
        <w:t>가이던스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(F5) &gt;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전파</w:t>
      </w:r>
      <w:r>
        <w:rPr>
          <w:lang w:eastAsia="ko-KR"/>
        </w:rPr>
        <w:t xml:space="preserve">(F6) &gt; </w:t>
      </w:r>
      <w:r>
        <w:rPr>
          <w:lang w:eastAsia="ko-KR"/>
        </w:rPr>
        <w:t>스케줄러</w:t>
      </w:r>
      <w:r>
        <w:rPr>
          <w:lang w:eastAsia="ko-KR"/>
        </w:rPr>
        <w:t>(F7)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흐름입니다</w:t>
      </w:r>
      <w:r>
        <w:rPr>
          <w:lang w:eastAsia="ko-KR"/>
        </w:rPr>
        <w:t>.</w:t>
      </w:r>
    </w:p>
    <w:p w14:paraId="48A6681A" w14:textId="77777777" w:rsidR="00CA6289" w:rsidRDefault="00483C89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2-2.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교육</w:t>
      </w:r>
      <w:r>
        <w:rPr>
          <w:lang w:eastAsia="ko-KR"/>
        </w:rPr>
        <w:t xml:space="preserve"> </w:t>
      </w:r>
      <w:r>
        <w:rPr>
          <w:lang w:eastAsia="ko-KR"/>
        </w:rPr>
        <w:t>내용</w:t>
      </w:r>
      <w:r>
        <w:rPr>
          <w:lang w:eastAsia="ko-KR"/>
        </w:rPr>
        <w:t xml:space="preserve"> </w:t>
      </w:r>
      <w:r>
        <w:rPr>
          <w:lang w:eastAsia="ko-KR"/>
        </w:rPr>
        <w:t>연계</w:t>
      </w:r>
    </w:p>
    <w:p w14:paraId="32F47D52" w14:textId="10AB7128" w:rsidR="00CA6289" w:rsidRDefault="00483C89">
      <w:pPr>
        <w:rPr>
          <w:lang w:eastAsia="ko-KR"/>
        </w:rPr>
      </w:pPr>
      <w:r>
        <w:rPr>
          <w:lang w:eastAsia="ko-KR"/>
        </w:rPr>
        <w:t xml:space="preserve">F1.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 xml:space="preserve"> - SMP </w:t>
      </w:r>
      <w:r>
        <w:rPr>
          <w:lang w:eastAsia="ko-KR"/>
        </w:rPr>
        <w:t>데이터는</w:t>
      </w:r>
      <w:r>
        <w:rPr>
          <w:lang w:eastAsia="ko-KR"/>
        </w:rPr>
        <w:t xml:space="preserve"> 3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우선순위로</w:t>
      </w:r>
      <w:r>
        <w:rPr>
          <w:lang w:eastAsia="ko-KR"/>
        </w:rPr>
        <w:t xml:space="preserve"> </w:t>
      </w:r>
      <w:r>
        <w:rPr>
          <w:lang w:eastAsia="ko-KR"/>
        </w:rPr>
        <w:t>수집합니다</w:t>
      </w:r>
      <w:r>
        <w:rPr>
          <w:lang w:eastAsia="ko-KR"/>
        </w:rPr>
        <w:t>. 1</w:t>
      </w:r>
      <w:r>
        <w:rPr>
          <w:lang w:eastAsia="ko-KR"/>
        </w:rPr>
        <w:t>순위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ePower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마켓의</w:t>
      </w:r>
      <w:r>
        <w:rPr>
          <w:lang w:eastAsia="ko-KR"/>
        </w:rPr>
        <w:t xml:space="preserve"> KMOS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PyAutoGUI</w:t>
      </w:r>
      <w:proofErr w:type="spellEnd"/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이용한</w:t>
      </w:r>
      <w:r>
        <w:rPr>
          <w:lang w:eastAsia="ko-KR"/>
        </w:rPr>
        <w:t xml:space="preserve"> GUI </w:t>
      </w:r>
      <w:r>
        <w:rPr>
          <w:lang w:eastAsia="ko-KR"/>
        </w:rPr>
        <w:t>자동화</w:t>
      </w:r>
      <w:r>
        <w:rPr>
          <w:lang w:eastAsia="ko-KR"/>
        </w:rPr>
        <w:t>(RPA)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엑셀을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다운로드하는</w:t>
      </w:r>
      <w:r>
        <w:rPr>
          <w:lang w:eastAsia="ko-KR"/>
        </w:rPr>
        <w:t xml:space="preserve"> </w:t>
      </w:r>
      <w:r>
        <w:rPr>
          <w:lang w:eastAsia="ko-KR"/>
        </w:rPr>
        <w:t>방식이고</w:t>
      </w:r>
      <w:r>
        <w:rPr>
          <w:lang w:eastAsia="ko-KR"/>
        </w:rPr>
        <w:t>, 2</w:t>
      </w:r>
      <w:r>
        <w:rPr>
          <w:lang w:eastAsia="ko-KR"/>
        </w:rPr>
        <w:t>순위는</w:t>
      </w:r>
      <w:r>
        <w:rPr>
          <w:lang w:eastAsia="ko-KR"/>
        </w:rPr>
        <w:t xml:space="preserve"> </w:t>
      </w:r>
      <w:r>
        <w:rPr>
          <w:lang w:eastAsia="ko-KR"/>
        </w:rPr>
        <w:t>전력거래소</w:t>
      </w:r>
      <w:r>
        <w:rPr>
          <w:lang w:eastAsia="ko-KR"/>
        </w:rPr>
        <w:t xml:space="preserve"> KPX </w:t>
      </w:r>
      <w:r>
        <w:rPr>
          <w:lang w:eastAsia="ko-KR"/>
        </w:rPr>
        <w:t>웹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크롤링</w:t>
      </w:r>
      <w:proofErr w:type="spellEnd"/>
      <w:r>
        <w:rPr>
          <w:lang w:eastAsia="ko-KR"/>
        </w:rPr>
        <w:t>(BeautifulSoup4), 3</w:t>
      </w:r>
      <w:r>
        <w:rPr>
          <w:lang w:eastAsia="ko-KR"/>
        </w:rPr>
        <w:t>순위는</w:t>
      </w:r>
      <w:r>
        <w:rPr>
          <w:lang w:eastAsia="ko-KR"/>
        </w:rPr>
        <w:t xml:space="preserve"> </w:t>
      </w:r>
      <w:r>
        <w:rPr>
          <w:lang w:eastAsia="ko-KR"/>
        </w:rPr>
        <w:t>공공데이터</w:t>
      </w:r>
      <w:r>
        <w:rPr>
          <w:lang w:eastAsia="ko-KR"/>
        </w:rPr>
        <w:t xml:space="preserve"> API</w:t>
      </w:r>
      <w:r>
        <w:rPr>
          <w:lang w:eastAsia="ko-KR"/>
        </w:rPr>
        <w:t>입니다</w:t>
      </w:r>
      <w:r>
        <w:rPr>
          <w:lang w:eastAsia="ko-KR"/>
        </w:rPr>
        <w:t xml:space="preserve">. </w:t>
      </w:r>
      <w:r>
        <w:rPr>
          <w:lang w:eastAsia="ko-KR"/>
        </w:rPr>
        <w:t>환율은</w:t>
      </w:r>
      <w:r>
        <w:rPr>
          <w:lang w:eastAsia="ko-KR"/>
        </w:rPr>
        <w:t xml:space="preserve"> </w:t>
      </w:r>
      <w:r>
        <w:rPr>
          <w:lang w:eastAsia="ko-KR"/>
        </w:rPr>
        <w:t>한국은행</w:t>
      </w:r>
      <w:r>
        <w:rPr>
          <w:lang w:eastAsia="ko-KR"/>
        </w:rPr>
        <w:t xml:space="preserve"> ECOS API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수집합니다</w:t>
      </w:r>
      <w:r>
        <w:rPr>
          <w:lang w:eastAsia="ko-KR"/>
        </w:rPr>
        <w:t>.</w:t>
      </w:r>
    </w:p>
    <w:p w14:paraId="1C20BB44" w14:textId="5B1A89AF" w:rsidR="000D0161" w:rsidRDefault="000D0161">
      <w:pPr>
        <w:rPr>
          <w:rFonts w:hint="eastAsia"/>
          <w:lang w:eastAsia="ko-KR"/>
        </w:rPr>
      </w:pPr>
      <w:r>
        <w:rPr>
          <w:rFonts w:eastAsia="맑은 고딕" w:cs="맑은 고딕" w:hint="eastAsia"/>
          <w:lang w:eastAsia="ko-KR"/>
        </w:rPr>
        <w:t xml:space="preserve">이렇게 단계를 </w:t>
      </w:r>
      <w:proofErr w:type="spellStart"/>
      <w:r>
        <w:rPr>
          <w:rFonts w:eastAsia="맑은 고딕" w:cs="맑은 고딕" w:hint="eastAsia"/>
          <w:lang w:eastAsia="ko-KR"/>
        </w:rPr>
        <w:t>나눈이유는</w:t>
      </w:r>
      <w:proofErr w:type="spellEnd"/>
      <w:r>
        <w:rPr>
          <w:rFonts w:eastAsia="맑은 고딕" w:cs="맑은 고딕" w:hint="eastAsia"/>
          <w:lang w:eastAsia="ko-KR"/>
        </w:rPr>
        <w:t xml:space="preserve"> 제가 데이터를 </w:t>
      </w:r>
      <w:proofErr w:type="spellStart"/>
      <w:r>
        <w:rPr>
          <w:rFonts w:eastAsia="맑은 고딕" w:cs="맑은 고딕" w:hint="eastAsia"/>
          <w:lang w:eastAsia="ko-KR"/>
        </w:rPr>
        <w:t>뽑아야하는</w:t>
      </w:r>
      <w:proofErr w:type="spellEnd"/>
      <w:r>
        <w:rPr>
          <w:rFonts w:eastAsia="맑은 고딕" w:cs="맑은 고딕" w:hint="eastAsia"/>
          <w:lang w:eastAsia="ko-KR"/>
        </w:rPr>
        <w:t xml:space="preserve"> 시간에는 </w:t>
      </w:r>
      <w:proofErr w:type="spellStart"/>
      <w:r>
        <w:rPr>
          <w:rFonts w:eastAsia="맑은 고딕" w:cs="맑은 고딕" w:hint="eastAsia"/>
          <w:lang w:eastAsia="ko-KR"/>
        </w:rPr>
        <w:t>웹크롤링</w:t>
      </w:r>
      <w:proofErr w:type="spellEnd"/>
      <w:r>
        <w:rPr>
          <w:rFonts w:eastAsia="맑은 고딕" w:cs="맑은 고딕" w:hint="eastAsia"/>
          <w:lang w:eastAsia="ko-KR"/>
        </w:rPr>
        <w:t>,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 xml:space="preserve">공공데이터 </w:t>
      </w:r>
      <w:r>
        <w:rPr>
          <w:rFonts w:eastAsia="맑은 고딕" w:cs="맑은 고딕"/>
          <w:lang w:eastAsia="ko-KR"/>
        </w:rPr>
        <w:t>API</w:t>
      </w:r>
      <w:r>
        <w:rPr>
          <w:rFonts w:eastAsia="맑은 고딕" w:cs="맑은 고딕" w:hint="eastAsia"/>
          <w:lang w:eastAsia="ko-KR"/>
        </w:rPr>
        <w:t xml:space="preserve">데이터로는 </w:t>
      </w:r>
      <w:proofErr w:type="spellStart"/>
      <w:r>
        <w:rPr>
          <w:rFonts w:eastAsia="맑은 고딕" w:cs="맑은 고딕" w:hint="eastAsia"/>
          <w:lang w:eastAsia="ko-KR"/>
        </w:rPr>
        <w:t>뽑아오기</w:t>
      </w:r>
      <w:proofErr w:type="spellEnd"/>
      <w:r>
        <w:rPr>
          <w:rFonts w:eastAsia="맑은 고딕" w:cs="맑은 고딕" w:hint="eastAsia"/>
          <w:lang w:eastAsia="ko-KR"/>
        </w:rPr>
        <w:t xml:space="preserve"> 어렵기 때문에 </w:t>
      </w:r>
      <w:proofErr w:type="spellStart"/>
      <w:r>
        <w:rPr>
          <w:rFonts w:eastAsia="맑은 고딕" w:cs="맑은 고딕" w:hint="eastAsia"/>
          <w:lang w:eastAsia="ko-KR"/>
        </w:rPr>
        <w:t>ep</w:t>
      </w:r>
      <w:r>
        <w:rPr>
          <w:rFonts w:eastAsia="맑은 고딕" w:cs="맑은 고딕"/>
          <w:lang w:eastAsia="ko-KR"/>
        </w:rPr>
        <w:t>ower</w:t>
      </w:r>
      <w:proofErr w:type="spellEnd"/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 xml:space="preserve">마켓이라는 프로그램에서 데이터를 자동으로 끌어오는 것을 </w:t>
      </w:r>
      <w:r>
        <w:rPr>
          <w:rFonts w:eastAsia="맑은 고딕" w:cs="맑은 고딕"/>
          <w:lang w:eastAsia="ko-KR"/>
        </w:rPr>
        <w:t>1</w:t>
      </w:r>
      <w:r>
        <w:rPr>
          <w:rFonts w:eastAsia="맑은 고딕" w:cs="맑은 고딕" w:hint="eastAsia"/>
          <w:lang w:eastAsia="ko-KR"/>
        </w:rPr>
        <w:t>순위로,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 xml:space="preserve">만약 데이터를 </w:t>
      </w:r>
      <w:proofErr w:type="spellStart"/>
      <w:r>
        <w:rPr>
          <w:rFonts w:eastAsia="맑은 고딕" w:cs="맑은 고딕" w:hint="eastAsia"/>
          <w:lang w:eastAsia="ko-KR"/>
        </w:rPr>
        <w:t>못끌어오면</w:t>
      </w:r>
      <w:proofErr w:type="spellEnd"/>
      <w:r>
        <w:rPr>
          <w:rFonts w:eastAsia="맑은 고딕" w:cs="맑은 고딕" w:hint="eastAsia"/>
          <w:lang w:eastAsia="ko-KR"/>
        </w:rPr>
        <w:t xml:space="preserve"> </w:t>
      </w:r>
      <w:r>
        <w:rPr>
          <w:rFonts w:eastAsia="맑은 고딕" w:cs="맑은 고딕"/>
          <w:lang w:eastAsia="ko-KR"/>
        </w:rPr>
        <w:t>2,3</w:t>
      </w:r>
      <w:r>
        <w:rPr>
          <w:rFonts w:eastAsia="맑은 고딕" w:cs="맑은 고딕" w:hint="eastAsia"/>
          <w:lang w:eastAsia="ko-KR"/>
        </w:rPr>
        <w:t>순위를 실행하기위해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만들었습니다.</w:t>
      </w:r>
    </w:p>
    <w:p w14:paraId="68787E64" w14:textId="7C239D1E" w:rsidR="00CA6289" w:rsidRDefault="00483C89">
      <w:pPr>
        <w:rPr>
          <w:lang w:eastAsia="ko-KR"/>
        </w:rPr>
      </w:pPr>
      <w:r>
        <w:rPr>
          <w:lang w:eastAsia="ko-KR"/>
        </w:rPr>
        <w:t xml:space="preserve">  &gt; </w:t>
      </w:r>
      <w:r>
        <w:rPr>
          <w:lang w:eastAsia="ko-KR"/>
        </w:rPr>
        <w:t>교육과정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웹</w:t>
      </w:r>
      <w:r>
        <w:rPr>
          <w:lang w:eastAsia="ko-KR"/>
        </w:rPr>
        <w:t xml:space="preserve"> API </w:t>
      </w:r>
      <w:r>
        <w:rPr>
          <w:lang w:eastAsia="ko-KR"/>
        </w:rPr>
        <w:t>활용</w:t>
      </w:r>
      <w:r>
        <w:rPr>
          <w:lang w:eastAsia="ko-KR"/>
        </w:rPr>
        <w:t xml:space="preserve"> </w:t>
      </w:r>
      <w:r>
        <w:rPr>
          <w:lang w:eastAsia="ko-KR"/>
        </w:rPr>
        <w:t>내용을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적용했습니다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PyAutoGUI</w:t>
      </w:r>
      <w:proofErr w:type="spellEnd"/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선택한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KMOS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API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제공하지</w:t>
      </w:r>
      <w:r>
        <w:rPr>
          <w:lang w:eastAsia="ko-KR"/>
        </w:rPr>
        <w:t xml:space="preserve"> </w:t>
      </w:r>
      <w:r>
        <w:rPr>
          <w:lang w:eastAsia="ko-KR"/>
        </w:rPr>
        <w:t>않아</w:t>
      </w:r>
      <w:r>
        <w:rPr>
          <w:lang w:eastAsia="ko-KR"/>
        </w:rPr>
        <w:t xml:space="preserve"> GUI </w:t>
      </w:r>
      <w:r>
        <w:rPr>
          <w:lang w:eastAsia="ko-KR"/>
        </w:rPr>
        <w:t>자동</w:t>
      </w:r>
      <w:r>
        <w:rPr>
          <w:lang w:eastAsia="ko-KR"/>
        </w:rPr>
        <w:t>화가</w:t>
      </w:r>
      <w:r>
        <w:rPr>
          <w:lang w:eastAsia="ko-KR"/>
        </w:rPr>
        <w:t xml:space="preserve"> </w:t>
      </w:r>
      <w:r>
        <w:rPr>
          <w:lang w:eastAsia="ko-KR"/>
        </w:rPr>
        <w:t>유일한</w:t>
      </w:r>
      <w:r>
        <w:rPr>
          <w:lang w:eastAsia="ko-KR"/>
        </w:rPr>
        <w:t xml:space="preserve"> </w:t>
      </w:r>
      <w:r>
        <w:rPr>
          <w:lang w:eastAsia="ko-KR"/>
        </w:rPr>
        <w:t>방법이었기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</w:t>
      </w:r>
    </w:p>
    <w:p w14:paraId="7195A6BB" w14:textId="77777777" w:rsidR="00CA6289" w:rsidRDefault="00483C89">
      <w:pPr>
        <w:rPr>
          <w:lang w:eastAsia="ko-KR"/>
        </w:rPr>
      </w:pPr>
      <w:r>
        <w:rPr>
          <w:lang w:eastAsia="ko-KR"/>
        </w:rPr>
        <w:t xml:space="preserve">F2. ML </w:t>
      </w:r>
      <w:r>
        <w:rPr>
          <w:lang w:eastAsia="ko-KR"/>
        </w:rPr>
        <w:t>예측</w:t>
      </w:r>
      <w:r>
        <w:rPr>
          <w:lang w:eastAsia="ko-KR"/>
        </w:rPr>
        <w:t xml:space="preserve"> - </w:t>
      </w:r>
      <w:proofErr w:type="spellStart"/>
      <w:r>
        <w:rPr>
          <w:lang w:eastAsia="ko-KR"/>
        </w:rPr>
        <w:t>XGBoost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회귀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사용하여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운전모드별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역송량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수전량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발전효율을</w:t>
      </w:r>
      <w:r>
        <w:rPr>
          <w:lang w:eastAsia="ko-KR"/>
        </w:rPr>
        <w:t xml:space="preserve"> </w:t>
      </w:r>
      <w:r>
        <w:rPr>
          <w:lang w:eastAsia="ko-KR"/>
        </w:rPr>
        <w:t>예측합니다</w:t>
      </w:r>
      <w:r>
        <w:rPr>
          <w:lang w:eastAsia="ko-KR"/>
        </w:rPr>
        <w:t xml:space="preserve">. </w:t>
      </w:r>
      <w:r>
        <w:rPr>
          <w:lang w:eastAsia="ko-KR"/>
        </w:rPr>
        <w:t>피처</w:t>
      </w:r>
      <w:r>
        <w:rPr>
          <w:lang w:eastAsia="ko-KR"/>
        </w:rPr>
        <w:t xml:space="preserve"> </w:t>
      </w:r>
      <w:r>
        <w:rPr>
          <w:lang w:eastAsia="ko-KR"/>
        </w:rPr>
        <w:t>엔지니어링에서는</w:t>
      </w:r>
      <w:r>
        <w:rPr>
          <w:lang w:eastAsia="ko-KR"/>
        </w:rPr>
        <w:t xml:space="preserve"> </w:t>
      </w:r>
      <w:r>
        <w:rPr>
          <w:lang w:eastAsia="ko-KR"/>
        </w:rPr>
        <w:t>시간의</w:t>
      </w:r>
      <w:r>
        <w:rPr>
          <w:lang w:eastAsia="ko-KR"/>
        </w:rPr>
        <w:t xml:space="preserve"> </w:t>
      </w:r>
      <w:r>
        <w:rPr>
          <w:lang w:eastAsia="ko-KR"/>
        </w:rPr>
        <w:t>순환</w:t>
      </w:r>
      <w:r>
        <w:rPr>
          <w:lang w:eastAsia="ko-KR"/>
        </w:rPr>
        <w:t xml:space="preserve"> </w:t>
      </w:r>
      <w:r>
        <w:rPr>
          <w:lang w:eastAsia="ko-KR"/>
        </w:rPr>
        <w:t>인코딩</w:t>
      </w:r>
      <w:r>
        <w:rPr>
          <w:lang w:eastAsia="ko-KR"/>
        </w:rPr>
        <w:t xml:space="preserve">(sin, cos </w:t>
      </w:r>
      <w:r>
        <w:rPr>
          <w:lang w:eastAsia="ko-KR"/>
        </w:rPr>
        <w:t>변환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활용하고</w:t>
      </w:r>
      <w:r>
        <w:rPr>
          <w:lang w:eastAsia="ko-KR"/>
        </w:rPr>
        <w:t xml:space="preserve">, </w:t>
      </w:r>
      <w:r>
        <w:rPr>
          <w:lang w:eastAsia="ko-KR"/>
        </w:rPr>
        <w:t>월별</w:t>
      </w:r>
      <w:r>
        <w:rPr>
          <w:lang w:eastAsia="ko-KR"/>
        </w:rPr>
        <w:t xml:space="preserve"> Stratified K-Fold </w:t>
      </w:r>
      <w:r>
        <w:rPr>
          <w:lang w:eastAsia="ko-KR"/>
        </w:rPr>
        <w:t>교차검증으로</w:t>
      </w:r>
      <w:r>
        <w:rPr>
          <w:lang w:eastAsia="ko-KR"/>
        </w:rPr>
        <w:t xml:space="preserve"> </w:t>
      </w: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특성을</w:t>
      </w:r>
      <w:r>
        <w:rPr>
          <w:lang w:eastAsia="ko-KR"/>
        </w:rPr>
        <w:t xml:space="preserve"> </w:t>
      </w:r>
      <w:r>
        <w:rPr>
          <w:lang w:eastAsia="ko-KR"/>
        </w:rPr>
        <w:t>반영합니다</w:t>
      </w:r>
      <w:r>
        <w:rPr>
          <w:lang w:eastAsia="ko-KR"/>
        </w:rPr>
        <w:t>. 2</w:t>
      </w:r>
      <w:r>
        <w:rPr>
          <w:lang w:eastAsia="ko-KR"/>
        </w:rPr>
        <w:t>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저부하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운전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부족</w:t>
      </w:r>
      <w:r>
        <w:rPr>
          <w:lang w:eastAsia="ko-KR"/>
        </w:rPr>
        <w:t xml:space="preserve"> </w:t>
      </w:r>
      <w:r>
        <w:rPr>
          <w:lang w:eastAsia="ko-KR"/>
        </w:rPr>
        <w:t>문제는</w:t>
      </w:r>
      <w:r>
        <w:rPr>
          <w:lang w:eastAsia="ko-KR"/>
        </w:rPr>
        <w:t xml:space="preserve"> SMOTE </w:t>
      </w:r>
      <w:r>
        <w:rPr>
          <w:lang w:eastAsia="ko-KR"/>
        </w:rPr>
        <w:t>기법으로</w:t>
      </w:r>
      <w:r>
        <w:rPr>
          <w:lang w:eastAsia="ko-KR"/>
        </w:rPr>
        <w:t xml:space="preserve"> </w:t>
      </w:r>
      <w:r>
        <w:rPr>
          <w:lang w:eastAsia="ko-KR"/>
        </w:rPr>
        <w:t>보완했습니다</w:t>
      </w:r>
      <w:r>
        <w:rPr>
          <w:lang w:eastAsia="ko-KR"/>
        </w:rPr>
        <w:t>.</w:t>
      </w:r>
    </w:p>
    <w:p w14:paraId="152A3D10" w14:textId="77777777" w:rsidR="00CA6289" w:rsidRDefault="00483C89">
      <w:pPr>
        <w:rPr>
          <w:lang w:eastAsia="ko-KR"/>
        </w:rPr>
      </w:pPr>
      <w:r>
        <w:rPr>
          <w:lang w:eastAsia="ko-KR"/>
        </w:rPr>
        <w:t xml:space="preserve">  &gt; </w:t>
      </w:r>
      <w:proofErr w:type="spellStart"/>
      <w:r>
        <w:rPr>
          <w:lang w:eastAsia="ko-KR"/>
        </w:rPr>
        <w:t>머신러닝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주차에서</w:t>
      </w:r>
      <w:r>
        <w:rPr>
          <w:lang w:eastAsia="ko-KR"/>
        </w:rPr>
        <w:t xml:space="preserve"> </w:t>
      </w:r>
      <w:r>
        <w:rPr>
          <w:lang w:eastAsia="ko-KR"/>
        </w:rPr>
        <w:t>학습한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XGBoost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교차검증</w:t>
      </w:r>
      <w:r>
        <w:rPr>
          <w:lang w:eastAsia="ko-KR"/>
        </w:rPr>
        <w:t xml:space="preserve">,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불균형</w:t>
      </w:r>
      <w:r>
        <w:rPr>
          <w:lang w:eastAsia="ko-KR"/>
        </w:rPr>
        <w:t xml:space="preserve"> </w:t>
      </w:r>
      <w:r>
        <w:rPr>
          <w:lang w:eastAsia="ko-KR"/>
        </w:rPr>
        <w:t>처리를</w:t>
      </w:r>
      <w:r>
        <w:rPr>
          <w:lang w:eastAsia="ko-KR"/>
        </w:rPr>
        <w:t xml:space="preserve"> </w:t>
      </w:r>
      <w:r>
        <w:rPr>
          <w:lang w:eastAsia="ko-KR"/>
        </w:rPr>
        <w:t>실무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>이터에</w:t>
      </w:r>
      <w:r>
        <w:rPr>
          <w:lang w:eastAsia="ko-KR"/>
        </w:rPr>
        <w:t xml:space="preserve"> </w:t>
      </w:r>
      <w:r>
        <w:rPr>
          <w:lang w:eastAsia="ko-KR"/>
        </w:rPr>
        <w:t>적용한</w:t>
      </w:r>
      <w:r>
        <w:rPr>
          <w:lang w:eastAsia="ko-KR"/>
        </w:rPr>
        <w:t xml:space="preserve"> </w:t>
      </w:r>
      <w:r>
        <w:rPr>
          <w:lang w:eastAsia="ko-KR"/>
        </w:rPr>
        <w:t>사례입니다</w:t>
      </w:r>
      <w:r>
        <w:rPr>
          <w:lang w:eastAsia="ko-KR"/>
        </w:rPr>
        <w:t>.</w:t>
      </w:r>
    </w:p>
    <w:p w14:paraId="10753C4C" w14:textId="77777777" w:rsidR="00CA6289" w:rsidRDefault="00483C89">
      <w:pPr>
        <w:rPr>
          <w:lang w:eastAsia="ko-KR"/>
        </w:rPr>
      </w:pPr>
      <w:r>
        <w:rPr>
          <w:lang w:eastAsia="ko-KR"/>
        </w:rPr>
        <w:t xml:space="preserve">F3. </w:t>
      </w:r>
      <w:r>
        <w:rPr>
          <w:lang w:eastAsia="ko-KR"/>
        </w:rPr>
        <w:t>경제성</w:t>
      </w:r>
      <w:r>
        <w:rPr>
          <w:lang w:eastAsia="ko-KR"/>
        </w:rPr>
        <w:t xml:space="preserve"> </w:t>
      </w:r>
      <w:r>
        <w:rPr>
          <w:lang w:eastAsia="ko-KR"/>
        </w:rPr>
        <w:t>계산</w:t>
      </w:r>
      <w:r>
        <w:rPr>
          <w:lang w:eastAsia="ko-KR"/>
        </w:rPr>
        <w:t xml:space="preserve"> </w:t>
      </w:r>
      <w:r>
        <w:rPr>
          <w:lang w:eastAsia="ko-KR"/>
        </w:rPr>
        <w:t>엔진</w:t>
      </w:r>
      <w:r>
        <w:rPr>
          <w:lang w:eastAsia="ko-KR"/>
        </w:rPr>
        <w:t xml:space="preserve"> - ML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바탕으로</w:t>
      </w:r>
      <w:r>
        <w:rPr>
          <w:lang w:eastAsia="ko-KR"/>
        </w:rPr>
        <w:t xml:space="preserve"> </w:t>
      </w:r>
      <w:r>
        <w:rPr>
          <w:lang w:eastAsia="ko-KR"/>
        </w:rPr>
        <w:t>대체단가를</w:t>
      </w:r>
      <w:r>
        <w:rPr>
          <w:lang w:eastAsia="ko-KR"/>
        </w:rPr>
        <w:t xml:space="preserve"> </w:t>
      </w:r>
      <w:r>
        <w:rPr>
          <w:lang w:eastAsia="ko-KR"/>
        </w:rPr>
        <w:t>계산하고</w:t>
      </w:r>
      <w:r>
        <w:rPr>
          <w:lang w:eastAsia="ko-KR"/>
        </w:rPr>
        <w:t xml:space="preserve"> BEP(</w:t>
      </w:r>
      <w:r>
        <w:rPr>
          <w:lang w:eastAsia="ko-KR"/>
        </w:rPr>
        <w:t>손익분기</w:t>
      </w:r>
      <w:r>
        <w:rPr>
          <w:lang w:eastAsia="ko-KR"/>
        </w:rPr>
        <w:t xml:space="preserve"> LNG </w:t>
      </w:r>
      <w:r>
        <w:rPr>
          <w:lang w:eastAsia="ko-KR"/>
        </w:rPr>
        <w:t>가격</w:t>
      </w:r>
      <w:r>
        <w:rPr>
          <w:lang w:eastAsia="ko-KR"/>
        </w:rPr>
        <w:t>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도출합니다</w:t>
      </w:r>
      <w:r>
        <w:rPr>
          <w:lang w:eastAsia="ko-KR"/>
        </w:rPr>
        <w:t>. BEP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LNG </w:t>
      </w:r>
      <w:r>
        <w:rPr>
          <w:lang w:eastAsia="ko-KR"/>
        </w:rPr>
        <w:t>가격보다</w:t>
      </w:r>
      <w:r>
        <w:rPr>
          <w:lang w:eastAsia="ko-KR"/>
        </w:rPr>
        <w:t xml:space="preserve"> </w:t>
      </w:r>
      <w:r>
        <w:rPr>
          <w:lang w:eastAsia="ko-KR"/>
        </w:rPr>
        <w:t>높으면</w:t>
      </w:r>
      <w:r>
        <w:rPr>
          <w:lang w:eastAsia="ko-KR"/>
        </w:rPr>
        <w:t xml:space="preserve"> </w:t>
      </w:r>
      <w:r>
        <w:rPr>
          <w:lang w:eastAsia="ko-KR"/>
        </w:rPr>
        <w:t>가동이</w:t>
      </w:r>
      <w:r>
        <w:rPr>
          <w:lang w:eastAsia="ko-KR"/>
        </w:rPr>
        <w:t xml:space="preserve"> </w:t>
      </w:r>
      <w:r>
        <w:rPr>
          <w:lang w:eastAsia="ko-KR"/>
        </w:rPr>
        <w:t>경제적이고</w:t>
      </w:r>
      <w:r>
        <w:rPr>
          <w:lang w:eastAsia="ko-KR"/>
        </w:rPr>
        <w:t xml:space="preserve">, </w:t>
      </w:r>
      <w:r>
        <w:rPr>
          <w:lang w:eastAsia="ko-KR"/>
        </w:rPr>
        <w:t>낮으면</w:t>
      </w:r>
      <w:r>
        <w:rPr>
          <w:lang w:eastAsia="ko-KR"/>
        </w:rPr>
        <w:t xml:space="preserve"> </w:t>
      </w:r>
      <w:r>
        <w:rPr>
          <w:lang w:eastAsia="ko-KR"/>
        </w:rPr>
        <w:t>손해라는</w:t>
      </w:r>
      <w:r>
        <w:rPr>
          <w:lang w:eastAsia="ko-KR"/>
        </w:rPr>
        <w:t xml:space="preserve"> </w:t>
      </w:r>
      <w:r>
        <w:rPr>
          <w:lang w:eastAsia="ko-KR"/>
        </w:rPr>
        <w:t>판단을</w:t>
      </w:r>
      <w:r>
        <w:rPr>
          <w:lang w:eastAsia="ko-KR"/>
        </w:rPr>
        <w:t xml:space="preserve"> </w:t>
      </w:r>
      <w:r>
        <w:rPr>
          <w:lang w:eastAsia="ko-KR"/>
        </w:rPr>
        <w:t>내립니다</w:t>
      </w:r>
      <w:r>
        <w:rPr>
          <w:lang w:eastAsia="ko-KR"/>
        </w:rPr>
        <w:t>. SMP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동적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임계값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이상인</w:t>
      </w:r>
      <w:r>
        <w:rPr>
          <w:lang w:eastAsia="ko-KR"/>
        </w:rPr>
        <w:t xml:space="preserve"> </w:t>
      </w:r>
      <w:r>
        <w:rPr>
          <w:lang w:eastAsia="ko-KR"/>
        </w:rPr>
        <w:t>시간대에는</w:t>
      </w:r>
      <w:r>
        <w:rPr>
          <w:lang w:eastAsia="ko-KR"/>
        </w:rPr>
        <w:t xml:space="preserve"> </w:t>
      </w:r>
      <w:r>
        <w:rPr>
          <w:lang w:eastAsia="ko-KR"/>
        </w:rPr>
        <w:t>기력발전</w:t>
      </w:r>
      <w:r>
        <w:rPr>
          <w:lang w:eastAsia="ko-KR"/>
        </w:rPr>
        <w:t xml:space="preserve"> LNG </w:t>
      </w:r>
      <w:r>
        <w:rPr>
          <w:lang w:eastAsia="ko-KR"/>
        </w:rPr>
        <w:t>점화의</w:t>
      </w:r>
      <w:r>
        <w:rPr>
          <w:lang w:eastAsia="ko-KR"/>
        </w:rPr>
        <w:t xml:space="preserve"> BEP</w:t>
      </w:r>
      <w:r>
        <w:rPr>
          <w:lang w:eastAsia="ko-KR"/>
        </w:rPr>
        <w:t>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계산합니다</w:t>
      </w:r>
      <w:r>
        <w:rPr>
          <w:lang w:eastAsia="ko-KR"/>
        </w:rPr>
        <w:t>.</w:t>
      </w:r>
    </w:p>
    <w:p w14:paraId="7C96ECE6" w14:textId="77777777" w:rsidR="00CA6289" w:rsidRDefault="00483C89">
      <w:pPr>
        <w:rPr>
          <w:lang w:eastAsia="ko-KR"/>
        </w:rPr>
      </w:pPr>
      <w:r>
        <w:rPr>
          <w:lang w:eastAsia="ko-KR"/>
        </w:rPr>
        <w:t xml:space="preserve">F4. </w:t>
      </w:r>
      <w:r>
        <w:rPr>
          <w:lang w:eastAsia="ko-KR"/>
        </w:rPr>
        <w:t>이상치</w:t>
      </w:r>
      <w:r>
        <w:rPr>
          <w:lang w:eastAsia="ko-KR"/>
        </w:rPr>
        <w:t xml:space="preserve"> </w:t>
      </w:r>
      <w:r>
        <w:rPr>
          <w:lang w:eastAsia="ko-KR"/>
        </w:rPr>
        <w:t>탐지</w:t>
      </w:r>
      <w:r>
        <w:rPr>
          <w:lang w:eastAsia="ko-KR"/>
        </w:rPr>
        <w:t xml:space="preserve"> - BEP </w:t>
      </w:r>
      <w:r>
        <w:rPr>
          <w:lang w:eastAsia="ko-KR"/>
        </w:rPr>
        <w:t>계산식을</w:t>
      </w:r>
      <w:r>
        <w:rPr>
          <w:lang w:eastAsia="ko-KR"/>
        </w:rPr>
        <w:t xml:space="preserve"> </w:t>
      </w:r>
      <w:r>
        <w:rPr>
          <w:lang w:eastAsia="ko-KR"/>
        </w:rPr>
        <w:t>역방향으로</w:t>
      </w:r>
      <w:r>
        <w:rPr>
          <w:lang w:eastAsia="ko-KR"/>
        </w:rPr>
        <w:t xml:space="preserve"> </w:t>
      </w:r>
      <w:r>
        <w:rPr>
          <w:lang w:eastAsia="ko-KR"/>
        </w:rPr>
        <w:t>적용하여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월의</w:t>
      </w:r>
      <w:r>
        <w:rPr>
          <w:lang w:eastAsia="ko-KR"/>
        </w:rPr>
        <w:t xml:space="preserve"> </w:t>
      </w:r>
      <w:r>
        <w:rPr>
          <w:lang w:eastAsia="ko-KR"/>
        </w:rPr>
        <w:t>경제성</w:t>
      </w:r>
      <w:r>
        <w:rPr>
          <w:lang w:eastAsia="ko-KR"/>
        </w:rPr>
        <w:t xml:space="preserve"> </w:t>
      </w:r>
      <w:r>
        <w:rPr>
          <w:lang w:eastAsia="ko-KR"/>
        </w:rPr>
        <w:t>한계</w:t>
      </w:r>
      <w:r>
        <w:rPr>
          <w:lang w:eastAsia="ko-KR"/>
        </w:rPr>
        <w:t xml:space="preserve"> SMP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동적으로</w:t>
      </w:r>
      <w:r>
        <w:rPr>
          <w:lang w:eastAsia="ko-KR"/>
        </w:rPr>
        <w:t xml:space="preserve"> </w:t>
      </w:r>
      <w:r>
        <w:rPr>
          <w:lang w:eastAsia="ko-KR"/>
        </w:rPr>
        <w:t>역산합니다</w:t>
      </w:r>
      <w:r>
        <w:rPr>
          <w:lang w:eastAsia="ko-KR"/>
        </w:rPr>
        <w:t xml:space="preserve">. SMP </w:t>
      </w:r>
      <w:r>
        <w:rPr>
          <w:lang w:eastAsia="ko-KR"/>
        </w:rPr>
        <w:t>제로</w:t>
      </w:r>
      <w:r>
        <w:rPr>
          <w:lang w:eastAsia="ko-KR"/>
        </w:rPr>
        <w:t xml:space="preserve">, </w:t>
      </w:r>
      <w:r>
        <w:rPr>
          <w:lang w:eastAsia="ko-KR"/>
        </w:rPr>
        <w:t xml:space="preserve">SMP </w:t>
      </w:r>
      <w:r>
        <w:rPr>
          <w:lang w:eastAsia="ko-KR"/>
        </w:rPr>
        <w:t>경제성</w:t>
      </w:r>
      <w:r>
        <w:rPr>
          <w:lang w:eastAsia="ko-KR"/>
        </w:rPr>
        <w:t xml:space="preserve"> </w:t>
      </w:r>
      <w:r>
        <w:rPr>
          <w:lang w:eastAsia="ko-KR"/>
        </w:rPr>
        <w:t>한계</w:t>
      </w:r>
      <w:r>
        <w:rPr>
          <w:lang w:eastAsia="ko-KR"/>
        </w:rPr>
        <w:t xml:space="preserve">, SMP </w:t>
      </w:r>
      <w:r>
        <w:rPr>
          <w:lang w:eastAsia="ko-KR"/>
        </w:rPr>
        <w:t>과대의</w:t>
      </w:r>
      <w:r>
        <w:rPr>
          <w:lang w:eastAsia="ko-KR"/>
        </w:rPr>
        <w:t xml:space="preserve"> 3</w:t>
      </w:r>
      <w:r>
        <w:rPr>
          <w:lang w:eastAsia="ko-KR"/>
        </w:rPr>
        <w:t>단계로</w:t>
      </w:r>
      <w:r>
        <w:rPr>
          <w:lang w:eastAsia="ko-KR"/>
        </w:rPr>
        <w:t xml:space="preserve"> </w:t>
      </w:r>
      <w:r>
        <w:rPr>
          <w:lang w:eastAsia="ko-KR"/>
        </w:rPr>
        <w:t>분류하여</w:t>
      </w:r>
      <w:r>
        <w:rPr>
          <w:lang w:eastAsia="ko-KR"/>
        </w:rPr>
        <w:t xml:space="preserve"> </w:t>
      </w:r>
      <w:r>
        <w:rPr>
          <w:lang w:eastAsia="ko-KR"/>
        </w:rPr>
        <w:t>각각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감발</w:t>
      </w:r>
      <w:proofErr w:type="spellEnd"/>
      <w:r>
        <w:rPr>
          <w:lang w:eastAsia="ko-KR"/>
        </w:rPr>
        <w:t>/</w:t>
      </w:r>
      <w:r>
        <w:rPr>
          <w:lang w:eastAsia="ko-KR"/>
        </w:rPr>
        <w:t>정지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저부하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전환</w:t>
      </w:r>
      <w:r>
        <w:rPr>
          <w:lang w:eastAsia="ko-KR"/>
        </w:rPr>
        <w:t xml:space="preserve">, </w:t>
      </w:r>
      <w:r>
        <w:rPr>
          <w:lang w:eastAsia="ko-KR"/>
        </w:rPr>
        <w:t>기력발전</w:t>
      </w:r>
      <w:r>
        <w:rPr>
          <w:lang w:eastAsia="ko-KR"/>
        </w:rPr>
        <w:t xml:space="preserve"> </w:t>
      </w:r>
      <w:r>
        <w:rPr>
          <w:lang w:eastAsia="ko-KR"/>
        </w:rPr>
        <w:t>점화를</w:t>
      </w:r>
      <w:r>
        <w:rPr>
          <w:lang w:eastAsia="ko-KR"/>
        </w:rPr>
        <w:t xml:space="preserve"> </w:t>
      </w:r>
      <w:r>
        <w:rPr>
          <w:lang w:eastAsia="ko-KR"/>
        </w:rPr>
        <w:t>권고합니다</w:t>
      </w:r>
      <w:r>
        <w:rPr>
          <w:lang w:eastAsia="ko-KR"/>
        </w:rPr>
        <w:t>.</w:t>
      </w:r>
    </w:p>
    <w:p w14:paraId="450B23B9" w14:textId="77777777" w:rsidR="00CA6289" w:rsidRDefault="00483C89">
      <w:pPr>
        <w:rPr>
          <w:lang w:eastAsia="ko-KR"/>
        </w:rPr>
      </w:pPr>
      <w:r>
        <w:rPr>
          <w:lang w:eastAsia="ko-KR"/>
        </w:rPr>
        <w:lastRenderedPageBreak/>
        <w:t xml:space="preserve">F5~F6. </w:t>
      </w:r>
      <w:proofErr w:type="spellStart"/>
      <w:r>
        <w:rPr>
          <w:lang w:eastAsia="ko-KR"/>
        </w:rPr>
        <w:t>가이던스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전파</w:t>
      </w:r>
      <w:r>
        <w:rPr>
          <w:lang w:eastAsia="ko-KR"/>
        </w:rPr>
        <w:t xml:space="preserve"> -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종합하여</w:t>
      </w:r>
      <w:r>
        <w:rPr>
          <w:lang w:eastAsia="ko-KR"/>
        </w:rPr>
        <w:t xml:space="preserve"> </w:t>
      </w:r>
      <w:r>
        <w:rPr>
          <w:lang w:eastAsia="ko-KR"/>
        </w:rPr>
        <w:t>시간별</w:t>
      </w:r>
      <w:r>
        <w:rPr>
          <w:lang w:eastAsia="ko-KR"/>
        </w:rPr>
        <w:t xml:space="preserve"> </w:t>
      </w:r>
      <w:r>
        <w:rPr>
          <w:lang w:eastAsia="ko-KR"/>
        </w:rPr>
        <w:t>가동계획표와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  <w:r>
        <w:rPr>
          <w:lang w:eastAsia="ko-KR"/>
        </w:rPr>
        <w:t xml:space="preserve"> </w:t>
      </w:r>
      <w:r>
        <w:rPr>
          <w:lang w:eastAsia="ko-KR"/>
        </w:rPr>
        <w:t>리포트를</w:t>
      </w:r>
      <w:r>
        <w:rPr>
          <w:lang w:eastAsia="ko-KR"/>
        </w:rPr>
        <w:t xml:space="preserve"> </w:t>
      </w:r>
      <w:r>
        <w:rPr>
          <w:lang w:eastAsia="ko-KR"/>
        </w:rPr>
        <w:t>생성하고</w:t>
      </w:r>
      <w:r>
        <w:rPr>
          <w:lang w:eastAsia="ko-KR"/>
        </w:rPr>
        <w:t xml:space="preserve">, Gmail SMTP </w:t>
      </w:r>
      <w:r>
        <w:rPr>
          <w:lang w:eastAsia="ko-KR"/>
        </w:rPr>
        <w:t>메일과</w:t>
      </w:r>
      <w:r>
        <w:rPr>
          <w:lang w:eastAsia="ko-KR"/>
        </w:rPr>
        <w:t xml:space="preserve"> </w:t>
      </w:r>
      <w:r>
        <w:rPr>
          <w:lang w:eastAsia="ko-KR"/>
        </w:rPr>
        <w:t>카카오톡</w:t>
      </w:r>
      <w:r>
        <w:rPr>
          <w:lang w:eastAsia="ko-KR"/>
        </w:rPr>
        <w:t xml:space="preserve"> REST API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전파합니다</w:t>
      </w:r>
      <w:r>
        <w:rPr>
          <w:lang w:eastAsia="ko-KR"/>
        </w:rPr>
        <w:t xml:space="preserve">. </w:t>
      </w:r>
      <w:r>
        <w:rPr>
          <w:lang w:eastAsia="ko-KR"/>
        </w:rPr>
        <w:t>금요일이나</w:t>
      </w:r>
      <w:r>
        <w:rPr>
          <w:lang w:eastAsia="ko-KR"/>
        </w:rPr>
        <w:t xml:space="preserve"> </w:t>
      </w:r>
      <w:r>
        <w:rPr>
          <w:lang w:eastAsia="ko-KR"/>
        </w:rPr>
        <w:t>공휴일</w:t>
      </w:r>
      <w:r>
        <w:rPr>
          <w:lang w:eastAsia="ko-KR"/>
        </w:rPr>
        <w:t xml:space="preserve"> </w:t>
      </w:r>
      <w:r>
        <w:rPr>
          <w:lang w:eastAsia="ko-KR"/>
        </w:rPr>
        <w:t>전날에는</w:t>
      </w:r>
      <w:r>
        <w:rPr>
          <w:lang w:eastAsia="ko-KR"/>
        </w:rPr>
        <w:t xml:space="preserve"> </w:t>
      </w:r>
      <w:r>
        <w:rPr>
          <w:lang w:eastAsia="ko-KR"/>
        </w:rPr>
        <w:t>주말</w:t>
      </w:r>
      <w:r>
        <w:rPr>
          <w:lang w:eastAsia="ko-KR"/>
        </w:rPr>
        <w:t>/</w:t>
      </w:r>
      <w:r>
        <w:rPr>
          <w:lang w:eastAsia="ko-KR"/>
        </w:rPr>
        <w:t>연휴</w:t>
      </w:r>
      <w:r>
        <w:rPr>
          <w:lang w:eastAsia="ko-KR"/>
        </w:rPr>
        <w:t xml:space="preserve"> </w:t>
      </w:r>
      <w:r>
        <w:rPr>
          <w:lang w:eastAsia="ko-KR"/>
        </w:rPr>
        <w:t>전체를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번에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발송합니다</w:t>
      </w:r>
      <w:r>
        <w:rPr>
          <w:lang w:eastAsia="ko-KR"/>
        </w:rPr>
        <w:t>.</w:t>
      </w:r>
    </w:p>
    <w:p w14:paraId="576646E6" w14:textId="77777777" w:rsidR="00CA6289" w:rsidRDefault="00483C89">
      <w:pPr>
        <w:rPr>
          <w:lang w:eastAsia="ko-KR"/>
        </w:rPr>
      </w:pPr>
      <w:r>
        <w:rPr>
          <w:lang w:eastAsia="ko-KR"/>
        </w:rPr>
        <w:t xml:space="preserve">F7. </w:t>
      </w:r>
      <w:r>
        <w:rPr>
          <w:lang w:eastAsia="ko-KR"/>
        </w:rPr>
        <w:t>스케줄러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대시보드</w:t>
      </w:r>
      <w:r>
        <w:rPr>
          <w:lang w:eastAsia="ko-KR"/>
        </w:rPr>
        <w:t xml:space="preserve"> - </w:t>
      </w:r>
      <w:proofErr w:type="spellStart"/>
      <w:r>
        <w:rPr>
          <w:lang w:eastAsia="ko-KR"/>
        </w:rPr>
        <w:t>APScheduler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스케줄러가</w:t>
      </w:r>
      <w:r>
        <w:rPr>
          <w:lang w:eastAsia="ko-KR"/>
        </w:rPr>
        <w:t xml:space="preserve"> 17:30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>작하여</w:t>
      </w:r>
      <w:r>
        <w:rPr>
          <w:lang w:eastAsia="ko-KR"/>
        </w:rPr>
        <w:t xml:space="preserve">, SMP </w:t>
      </w:r>
      <w:proofErr w:type="spellStart"/>
      <w:r>
        <w:rPr>
          <w:lang w:eastAsia="ko-KR"/>
        </w:rPr>
        <w:t>미공시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30</w:t>
      </w:r>
      <w:r>
        <w:rPr>
          <w:lang w:eastAsia="ko-KR"/>
        </w:rPr>
        <w:t>분</w:t>
      </w:r>
      <w:r>
        <w:rPr>
          <w:lang w:eastAsia="ko-KR"/>
        </w:rPr>
        <w:t xml:space="preserve"> </w:t>
      </w:r>
      <w:r>
        <w:rPr>
          <w:lang w:eastAsia="ko-KR"/>
        </w:rPr>
        <w:t>간격으로</w:t>
      </w:r>
      <w:r>
        <w:rPr>
          <w:lang w:eastAsia="ko-KR"/>
        </w:rPr>
        <w:t xml:space="preserve"> 19:30</w:t>
      </w:r>
      <w:r>
        <w:rPr>
          <w:lang w:eastAsia="ko-KR"/>
        </w:rPr>
        <w:t>까지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재시도합니다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Streamlit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대시보드로</w:t>
      </w:r>
      <w:r>
        <w:rPr>
          <w:lang w:eastAsia="ko-KR"/>
        </w:rPr>
        <w:t xml:space="preserve"> </w:t>
      </w:r>
      <w:r>
        <w:rPr>
          <w:lang w:eastAsia="ko-KR"/>
        </w:rPr>
        <w:t>경제성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시각화합니다</w:t>
      </w:r>
      <w:proofErr w:type="spellEnd"/>
      <w:r>
        <w:rPr>
          <w:lang w:eastAsia="ko-KR"/>
        </w:rPr>
        <w:t>.</w:t>
      </w:r>
    </w:p>
    <w:p w14:paraId="09BAC577" w14:textId="77777777" w:rsidR="00CA6289" w:rsidRDefault="00483C89">
      <w:pPr>
        <w:pStyle w:val="21"/>
        <w:rPr>
          <w:lang w:eastAsia="ko-KR"/>
        </w:rPr>
      </w:pPr>
      <w:r>
        <w:rPr>
          <w:lang w:eastAsia="ko-KR"/>
        </w:rPr>
        <w:t xml:space="preserve">2-3. </w:t>
      </w:r>
      <w:r>
        <w:rPr>
          <w:lang w:eastAsia="ko-KR"/>
        </w:rPr>
        <w:t>시행착오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r>
        <w:rPr>
          <w:lang w:eastAsia="ko-KR"/>
        </w:rPr>
        <w:t>얻은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학습점</w:t>
      </w:r>
      <w:proofErr w:type="spellEnd"/>
    </w:p>
    <w:p w14:paraId="5D362CE3" w14:textId="77777777" w:rsidR="00CA6289" w:rsidRDefault="00483C89">
      <w:pPr>
        <w:rPr>
          <w:lang w:eastAsia="ko-KR"/>
        </w:rPr>
      </w:pPr>
      <w:r>
        <w:rPr>
          <w:lang w:eastAsia="ko-KR"/>
        </w:rPr>
        <w:t>첫째</w:t>
      </w:r>
      <w:r>
        <w:rPr>
          <w:lang w:eastAsia="ko-KR"/>
        </w:rPr>
        <w:t xml:space="preserve">, SMP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수집에서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시행착오가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처음에는</w:t>
      </w:r>
      <w:r>
        <w:rPr>
          <w:lang w:eastAsia="ko-KR"/>
        </w:rPr>
        <w:t xml:space="preserve"> KPX </w:t>
      </w:r>
      <w:proofErr w:type="spellStart"/>
      <w:r>
        <w:rPr>
          <w:lang w:eastAsia="ko-KR"/>
        </w:rPr>
        <w:t>크롤링만으로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충분할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예상했으나</w:t>
      </w:r>
      <w:r>
        <w:rPr>
          <w:lang w:eastAsia="ko-KR"/>
        </w:rPr>
        <w:t xml:space="preserve">, </w:t>
      </w:r>
      <w:r>
        <w:rPr>
          <w:lang w:eastAsia="ko-KR"/>
        </w:rPr>
        <w:t>주말</w:t>
      </w:r>
      <w:r>
        <w:rPr>
          <w:lang w:eastAsia="ko-KR"/>
        </w:rPr>
        <w:t>/</w:t>
      </w:r>
      <w:r>
        <w:rPr>
          <w:lang w:eastAsia="ko-KR"/>
        </w:rPr>
        <w:t>공휴일에는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공시가</w:t>
      </w:r>
      <w:r>
        <w:rPr>
          <w:lang w:eastAsia="ko-KR"/>
        </w:rPr>
        <w:t xml:space="preserve"> </w:t>
      </w:r>
      <w:r>
        <w:rPr>
          <w:lang w:eastAsia="ko-KR"/>
        </w:rPr>
        <w:t>늦어지거나</w:t>
      </w:r>
      <w:r>
        <w:rPr>
          <w:lang w:eastAsia="ko-KR"/>
        </w:rPr>
        <w:t xml:space="preserve"> </w:t>
      </w:r>
      <w:r>
        <w:rPr>
          <w:lang w:eastAsia="ko-KR"/>
        </w:rPr>
        <w:t>형식이</w:t>
      </w:r>
      <w:r>
        <w:rPr>
          <w:lang w:eastAsia="ko-KR"/>
        </w:rPr>
        <w:t xml:space="preserve"> </w:t>
      </w:r>
      <w:r>
        <w:rPr>
          <w:lang w:eastAsia="ko-KR"/>
        </w:rPr>
        <w:t>달라서</w:t>
      </w:r>
      <w:r>
        <w:rPr>
          <w:lang w:eastAsia="ko-KR"/>
        </w:rPr>
        <w:t xml:space="preserve"> </w:t>
      </w:r>
      <w:r>
        <w:rPr>
          <w:lang w:eastAsia="ko-KR"/>
        </w:rPr>
        <w:t>파싱에</w:t>
      </w:r>
      <w:r>
        <w:rPr>
          <w:lang w:eastAsia="ko-KR"/>
        </w:rPr>
        <w:t xml:space="preserve"> </w:t>
      </w:r>
      <w:r>
        <w:rPr>
          <w:lang w:eastAsia="ko-KR"/>
        </w:rPr>
        <w:t>실패하는</w:t>
      </w:r>
      <w:r>
        <w:rPr>
          <w:lang w:eastAsia="ko-KR"/>
        </w:rPr>
        <w:t xml:space="preserve"> </w:t>
      </w:r>
      <w:r>
        <w:rPr>
          <w:lang w:eastAsia="ko-KR"/>
        </w:rPr>
        <w:t>경우가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해결하기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ePower</w:t>
      </w:r>
      <w:proofErr w:type="spellEnd"/>
      <w:r>
        <w:rPr>
          <w:lang w:eastAsia="ko-KR"/>
        </w:rPr>
        <w:t xml:space="preserve"> KMOS GUI </w:t>
      </w:r>
      <w:r>
        <w:rPr>
          <w:lang w:eastAsia="ko-KR"/>
        </w:rPr>
        <w:t>자동화를</w:t>
      </w:r>
      <w:r>
        <w:rPr>
          <w:lang w:eastAsia="ko-KR"/>
        </w:rPr>
        <w:t xml:space="preserve"> 1</w:t>
      </w:r>
      <w:r>
        <w:rPr>
          <w:lang w:eastAsia="ko-KR"/>
        </w:rPr>
        <w:t>순위</w:t>
      </w:r>
      <w:r>
        <w:rPr>
          <w:lang w:eastAsia="ko-KR"/>
        </w:rPr>
        <w:t>로</w:t>
      </w:r>
      <w:r>
        <w:rPr>
          <w:lang w:eastAsia="ko-KR"/>
        </w:rPr>
        <w:t xml:space="preserve">, KPX </w:t>
      </w:r>
      <w:proofErr w:type="spellStart"/>
      <w:r>
        <w:rPr>
          <w:lang w:eastAsia="ko-KR"/>
        </w:rPr>
        <w:t>크롤링을</w:t>
      </w:r>
      <w:proofErr w:type="spellEnd"/>
      <w:r>
        <w:rPr>
          <w:lang w:eastAsia="ko-KR"/>
        </w:rPr>
        <w:t xml:space="preserve"> 2</w:t>
      </w:r>
      <w:r>
        <w:rPr>
          <w:lang w:eastAsia="ko-KR"/>
        </w:rPr>
        <w:t>순위로</w:t>
      </w:r>
      <w:r>
        <w:rPr>
          <w:lang w:eastAsia="ko-KR"/>
        </w:rPr>
        <w:t xml:space="preserve"> </w:t>
      </w:r>
      <w:r>
        <w:rPr>
          <w:lang w:eastAsia="ko-KR"/>
        </w:rPr>
        <w:t>재편하고</w:t>
      </w:r>
      <w:r>
        <w:rPr>
          <w:lang w:eastAsia="ko-KR"/>
        </w:rPr>
        <w:t>, 3</w:t>
      </w:r>
      <w:r>
        <w:rPr>
          <w:lang w:eastAsia="ko-KR"/>
        </w:rPr>
        <w:t>순위</w:t>
      </w:r>
      <w:r>
        <w:rPr>
          <w:lang w:eastAsia="ko-KR"/>
        </w:rPr>
        <w:t xml:space="preserve"> </w:t>
      </w:r>
      <w:r>
        <w:rPr>
          <w:lang w:eastAsia="ko-KR"/>
        </w:rPr>
        <w:t>공공데이터</w:t>
      </w:r>
      <w:r>
        <w:rPr>
          <w:lang w:eastAsia="ko-KR"/>
        </w:rPr>
        <w:t xml:space="preserve"> API</w:t>
      </w:r>
      <w:r>
        <w:rPr>
          <w:lang w:eastAsia="ko-KR"/>
        </w:rPr>
        <w:t>까지</w:t>
      </w:r>
      <w:r>
        <w:rPr>
          <w:lang w:eastAsia="ko-KR"/>
        </w:rPr>
        <w:t xml:space="preserve"> </w:t>
      </w:r>
      <w:r>
        <w:rPr>
          <w:lang w:eastAsia="ko-KR"/>
        </w:rPr>
        <w:t>포함한</w:t>
      </w:r>
      <w:r>
        <w:rPr>
          <w:lang w:eastAsia="ko-KR"/>
        </w:rPr>
        <w:t xml:space="preserve"> 3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폴백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체계를</w:t>
      </w:r>
      <w:r>
        <w:rPr>
          <w:lang w:eastAsia="ko-KR"/>
        </w:rPr>
        <w:t xml:space="preserve"> </w:t>
      </w:r>
      <w:r>
        <w:rPr>
          <w:lang w:eastAsia="ko-KR"/>
        </w:rPr>
        <w:t>구축했습니다</w:t>
      </w:r>
      <w:r>
        <w:rPr>
          <w:lang w:eastAsia="ko-KR"/>
        </w:rPr>
        <w:t>.</w:t>
      </w:r>
    </w:p>
    <w:p w14:paraId="0264E553" w14:textId="77777777" w:rsidR="00CA6289" w:rsidRDefault="00483C89">
      <w:pPr>
        <w:rPr>
          <w:lang w:eastAsia="ko-KR"/>
        </w:rPr>
      </w:pPr>
      <w:r>
        <w:rPr>
          <w:lang w:eastAsia="ko-KR"/>
        </w:rPr>
        <w:t>둘째</w:t>
      </w:r>
      <w:r>
        <w:rPr>
          <w:lang w:eastAsia="ko-KR"/>
        </w:rPr>
        <w:t xml:space="preserve">, </w:t>
      </w:r>
      <w:r>
        <w:rPr>
          <w:lang w:eastAsia="ko-KR"/>
        </w:rPr>
        <w:t>주말</w:t>
      </w:r>
      <w:r>
        <w:rPr>
          <w:lang w:eastAsia="ko-KR"/>
        </w:rPr>
        <w:t xml:space="preserve"> </w:t>
      </w:r>
      <w:r>
        <w:rPr>
          <w:lang w:eastAsia="ko-KR"/>
        </w:rPr>
        <w:t>봄가을</w:t>
      </w:r>
      <w:r>
        <w:rPr>
          <w:lang w:eastAsia="ko-KR"/>
        </w:rPr>
        <w:t xml:space="preserve"> </w:t>
      </w:r>
      <w:r>
        <w:rPr>
          <w:lang w:eastAsia="ko-KR"/>
        </w:rPr>
        <w:t>특례할인</w:t>
      </w:r>
      <w:r>
        <w:rPr>
          <w:lang w:eastAsia="ko-KR"/>
        </w:rPr>
        <w:t xml:space="preserve"> </w:t>
      </w:r>
      <w:r>
        <w:rPr>
          <w:lang w:eastAsia="ko-KR"/>
        </w:rPr>
        <w:t>처리에서</w:t>
      </w:r>
      <w:r>
        <w:rPr>
          <w:lang w:eastAsia="ko-KR"/>
        </w:rPr>
        <w:t xml:space="preserve"> </w:t>
      </w:r>
      <w:r>
        <w:rPr>
          <w:lang w:eastAsia="ko-KR"/>
        </w:rPr>
        <w:t>예상치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문제가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토요일</w:t>
      </w:r>
      <w:r>
        <w:rPr>
          <w:lang w:eastAsia="ko-KR"/>
        </w:rPr>
        <w:t>/</w:t>
      </w:r>
      <w:r>
        <w:rPr>
          <w:lang w:eastAsia="ko-KR"/>
        </w:rPr>
        <w:t>일요일</w:t>
      </w:r>
      <w:r>
        <w:rPr>
          <w:lang w:eastAsia="ko-KR"/>
        </w:rPr>
        <w:t xml:space="preserve"> 11~13</w:t>
      </w:r>
      <w:r>
        <w:rPr>
          <w:lang w:eastAsia="ko-KR"/>
        </w:rPr>
        <w:t>시에</w:t>
      </w:r>
      <w:r>
        <w:rPr>
          <w:lang w:eastAsia="ko-KR"/>
        </w:rPr>
        <w:t xml:space="preserve"> </w:t>
      </w:r>
      <w:r>
        <w:rPr>
          <w:lang w:eastAsia="ko-KR"/>
        </w:rPr>
        <w:t>수전단가가</w:t>
      </w:r>
      <w:r>
        <w:rPr>
          <w:lang w:eastAsia="ko-KR"/>
        </w:rPr>
        <w:t xml:space="preserve"> 50% </w:t>
      </w:r>
      <w:r>
        <w:rPr>
          <w:lang w:eastAsia="ko-KR"/>
        </w:rPr>
        <w:t>할인되는데</w:t>
      </w:r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구간에서</w:t>
      </w:r>
      <w:r>
        <w:rPr>
          <w:lang w:eastAsia="ko-KR"/>
        </w:rPr>
        <w:t xml:space="preserve"> </w:t>
      </w:r>
      <w:r>
        <w:rPr>
          <w:lang w:eastAsia="ko-KR"/>
        </w:rPr>
        <w:t>경제성</w:t>
      </w:r>
      <w:r>
        <w:rPr>
          <w:lang w:eastAsia="ko-KR"/>
        </w:rPr>
        <w:t xml:space="preserve"> </w:t>
      </w:r>
      <w:r>
        <w:rPr>
          <w:lang w:eastAsia="ko-KR"/>
        </w:rPr>
        <w:t>계산</w:t>
      </w:r>
      <w:r>
        <w:rPr>
          <w:lang w:eastAsia="ko-KR"/>
        </w:rPr>
        <w:t xml:space="preserve"> </w:t>
      </w:r>
      <w:r>
        <w:rPr>
          <w:lang w:eastAsia="ko-KR"/>
        </w:rPr>
        <w:t>결과가</w:t>
      </w:r>
      <w:r>
        <w:rPr>
          <w:lang w:eastAsia="ko-KR"/>
        </w:rPr>
        <w:t xml:space="preserve"> '</w:t>
      </w:r>
      <w:r>
        <w:rPr>
          <w:lang w:eastAsia="ko-KR"/>
        </w:rPr>
        <w:t>정지</w:t>
      </w:r>
      <w:r>
        <w:rPr>
          <w:lang w:eastAsia="ko-KR"/>
        </w:rPr>
        <w:t>'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나오면서</w:t>
      </w:r>
      <w:r>
        <w:rPr>
          <w:lang w:eastAsia="ko-KR"/>
        </w:rPr>
        <w:t xml:space="preserve"> </w:t>
      </w:r>
      <w:r>
        <w:rPr>
          <w:lang w:eastAsia="ko-KR"/>
        </w:rPr>
        <w:t>빈</w:t>
      </w:r>
      <w:r>
        <w:rPr>
          <w:lang w:eastAsia="ko-KR"/>
        </w:rPr>
        <w:t xml:space="preserve"> </w:t>
      </w:r>
      <w:r>
        <w:rPr>
          <w:lang w:eastAsia="ko-KR"/>
        </w:rPr>
        <w:t>칸으로</w:t>
      </w:r>
      <w:r>
        <w:rPr>
          <w:lang w:eastAsia="ko-KR"/>
        </w:rPr>
        <w:t xml:space="preserve"> </w:t>
      </w:r>
      <w:r>
        <w:rPr>
          <w:lang w:eastAsia="ko-KR"/>
        </w:rPr>
        <w:t>표시되는</w:t>
      </w:r>
      <w:r>
        <w:rPr>
          <w:lang w:eastAsia="ko-KR"/>
        </w:rPr>
        <w:t xml:space="preserve"> </w:t>
      </w:r>
      <w:r>
        <w:rPr>
          <w:lang w:eastAsia="ko-KR"/>
        </w:rPr>
        <w:t>문제가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단순히</w:t>
      </w:r>
      <w:r>
        <w:rPr>
          <w:lang w:eastAsia="ko-KR"/>
        </w:rPr>
        <w:t xml:space="preserve"> </w:t>
      </w:r>
      <w:r>
        <w:rPr>
          <w:lang w:eastAsia="ko-KR"/>
        </w:rPr>
        <w:t>최적</w:t>
      </w:r>
      <w:r>
        <w:rPr>
          <w:lang w:eastAsia="ko-KR"/>
        </w:rPr>
        <w:t xml:space="preserve"> </w:t>
      </w:r>
      <w:r>
        <w:rPr>
          <w:lang w:eastAsia="ko-KR"/>
        </w:rPr>
        <w:t>모드만</w:t>
      </w:r>
      <w:r>
        <w:rPr>
          <w:lang w:eastAsia="ko-KR"/>
        </w:rPr>
        <w:t xml:space="preserve"> </w:t>
      </w:r>
      <w:r>
        <w:rPr>
          <w:lang w:eastAsia="ko-KR"/>
        </w:rPr>
        <w:t>표시하는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정지</w:t>
      </w:r>
      <w:r>
        <w:rPr>
          <w:lang w:eastAsia="ko-KR"/>
        </w:rPr>
        <w:t xml:space="preserve"> </w:t>
      </w:r>
      <w:r>
        <w:rPr>
          <w:lang w:eastAsia="ko-KR"/>
        </w:rPr>
        <w:t>판정</w:t>
      </w:r>
      <w:r>
        <w:rPr>
          <w:lang w:eastAsia="ko-KR"/>
        </w:rPr>
        <w:t xml:space="preserve"> </w:t>
      </w:r>
      <w:r>
        <w:rPr>
          <w:lang w:eastAsia="ko-KR"/>
        </w:rPr>
        <w:t>시에도</w:t>
      </w:r>
      <w:r>
        <w:rPr>
          <w:lang w:eastAsia="ko-KR"/>
        </w:rPr>
        <w:t xml:space="preserve"> BEP </w:t>
      </w:r>
      <w:r>
        <w:rPr>
          <w:lang w:eastAsia="ko-KR"/>
        </w:rPr>
        <w:t>수치를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보여줘야</w:t>
      </w:r>
      <w:r>
        <w:rPr>
          <w:lang w:eastAsia="ko-KR"/>
        </w:rPr>
        <w:t xml:space="preserve"> </w:t>
      </w:r>
      <w:r>
        <w:rPr>
          <w:lang w:eastAsia="ko-KR"/>
        </w:rPr>
        <w:t>담당자가</w:t>
      </w:r>
      <w:r>
        <w:rPr>
          <w:lang w:eastAsia="ko-KR"/>
        </w:rPr>
        <w:t xml:space="preserve"> </w:t>
      </w:r>
      <w:r>
        <w:rPr>
          <w:lang w:eastAsia="ko-KR"/>
        </w:rPr>
        <w:t>판단</w:t>
      </w:r>
      <w:r>
        <w:rPr>
          <w:lang w:eastAsia="ko-KR"/>
        </w:rPr>
        <w:t xml:space="preserve"> </w:t>
      </w:r>
      <w:r>
        <w:rPr>
          <w:lang w:eastAsia="ko-KR"/>
        </w:rPr>
        <w:t>근거를</w:t>
      </w:r>
      <w:r>
        <w:rPr>
          <w:lang w:eastAsia="ko-KR"/>
        </w:rPr>
        <w:t xml:space="preserve"> </w:t>
      </w:r>
      <w:r>
        <w:rPr>
          <w:lang w:eastAsia="ko-KR"/>
        </w:rPr>
        <w:t>확인할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점을</w:t>
      </w:r>
      <w:r>
        <w:rPr>
          <w:lang w:eastAsia="ko-KR"/>
        </w:rPr>
        <w:t xml:space="preserve"> </w:t>
      </w:r>
      <w:r>
        <w:rPr>
          <w:lang w:eastAsia="ko-KR"/>
        </w:rPr>
        <w:t>배웠습니다</w:t>
      </w:r>
      <w:r>
        <w:rPr>
          <w:lang w:eastAsia="ko-KR"/>
        </w:rPr>
        <w:t>.</w:t>
      </w:r>
    </w:p>
    <w:p w14:paraId="73BE40FE" w14:textId="77777777" w:rsidR="00CA6289" w:rsidRDefault="00483C89">
      <w:pPr>
        <w:rPr>
          <w:lang w:eastAsia="ko-KR"/>
        </w:rPr>
      </w:pPr>
      <w:r>
        <w:rPr>
          <w:lang w:eastAsia="ko-KR"/>
        </w:rPr>
        <w:t>셋째</w:t>
      </w:r>
      <w:r>
        <w:rPr>
          <w:lang w:eastAsia="ko-KR"/>
        </w:rPr>
        <w:t xml:space="preserve">, </w:t>
      </w: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날짜</w:t>
      </w:r>
      <w:r>
        <w:rPr>
          <w:lang w:eastAsia="ko-KR"/>
        </w:rPr>
        <w:t xml:space="preserve"> </w:t>
      </w:r>
      <w:r>
        <w:rPr>
          <w:lang w:eastAsia="ko-KR"/>
        </w:rPr>
        <w:t>처리에서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불일치</w:t>
      </w:r>
      <w:r>
        <w:rPr>
          <w:lang w:eastAsia="ko-KR"/>
        </w:rPr>
        <w:t xml:space="preserve"> </w:t>
      </w:r>
      <w:r>
        <w:rPr>
          <w:lang w:eastAsia="ko-KR"/>
        </w:rPr>
        <w:t>문제가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금요일에</w:t>
      </w:r>
      <w:r>
        <w:rPr>
          <w:lang w:eastAsia="ko-KR"/>
        </w:rPr>
        <w:t xml:space="preserve"> </w:t>
      </w:r>
      <w:r>
        <w:rPr>
          <w:lang w:eastAsia="ko-KR"/>
        </w:rPr>
        <w:t>토</w:t>
      </w:r>
      <w:r>
        <w:rPr>
          <w:lang w:eastAsia="ko-KR"/>
        </w:rPr>
        <w:t>~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가동계획을</w:t>
      </w:r>
      <w:r>
        <w:rPr>
          <w:lang w:eastAsia="ko-KR"/>
        </w:rPr>
        <w:t xml:space="preserve"> </w:t>
      </w:r>
      <w:r>
        <w:rPr>
          <w:lang w:eastAsia="ko-KR"/>
        </w:rPr>
        <w:t>발송할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날짜의</w:t>
      </w:r>
      <w:r>
        <w:rPr>
          <w:lang w:eastAsia="ko-KR"/>
        </w:rPr>
        <w:t xml:space="preserve"> SMP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수전단가가</w:t>
      </w:r>
      <w:r>
        <w:rPr>
          <w:lang w:eastAsia="ko-KR"/>
        </w:rPr>
        <w:t xml:space="preserve"> </w:t>
      </w:r>
      <w:r>
        <w:rPr>
          <w:lang w:eastAsia="ko-KR"/>
        </w:rPr>
        <w:t>다른데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날짜의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구간을</w:t>
      </w:r>
      <w:r>
        <w:rPr>
          <w:lang w:eastAsia="ko-KR"/>
        </w:rPr>
        <w:t xml:space="preserve"> </w:t>
      </w:r>
      <w:r>
        <w:rPr>
          <w:lang w:eastAsia="ko-KR"/>
        </w:rPr>
        <w:t>표시하는</w:t>
      </w:r>
      <w:r>
        <w:rPr>
          <w:lang w:eastAsia="ko-KR"/>
        </w:rPr>
        <w:t xml:space="preserve"> </w:t>
      </w:r>
      <w:r>
        <w:rPr>
          <w:lang w:eastAsia="ko-KR"/>
        </w:rPr>
        <w:t>오류가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해결하기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날짜별로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경제성</w:t>
      </w:r>
      <w:r>
        <w:rPr>
          <w:lang w:eastAsia="ko-KR"/>
        </w:rPr>
        <w:t xml:space="preserve"> </w:t>
      </w:r>
      <w:r>
        <w:rPr>
          <w:lang w:eastAsia="ko-KR"/>
        </w:rPr>
        <w:t>분석을</w:t>
      </w:r>
      <w:r>
        <w:rPr>
          <w:lang w:eastAsia="ko-KR"/>
        </w:rPr>
        <w:t xml:space="preserve"> </w:t>
      </w:r>
      <w:r>
        <w:rPr>
          <w:lang w:eastAsia="ko-KR"/>
        </w:rPr>
        <w:t>수행하고</w:t>
      </w:r>
      <w:r>
        <w:rPr>
          <w:lang w:eastAsia="ko-KR"/>
        </w:rPr>
        <w:t xml:space="preserve">, </w:t>
      </w:r>
      <w:r>
        <w:rPr>
          <w:lang w:eastAsia="ko-KR"/>
        </w:rPr>
        <w:t>메일과</w:t>
      </w:r>
      <w:r>
        <w:rPr>
          <w:lang w:eastAsia="ko-KR"/>
        </w:rPr>
        <w:t xml:space="preserve"> </w:t>
      </w:r>
      <w:r>
        <w:rPr>
          <w:lang w:eastAsia="ko-KR"/>
        </w:rPr>
        <w:t>카카오톡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정확한</w:t>
      </w:r>
      <w:r>
        <w:rPr>
          <w:lang w:eastAsia="ko-KR"/>
        </w:rPr>
        <w:t xml:space="preserve"> </w:t>
      </w:r>
      <w:r>
        <w:rPr>
          <w:lang w:eastAsia="ko-KR"/>
        </w:rPr>
        <w:t>날짜의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조합하여</w:t>
      </w:r>
      <w:r>
        <w:rPr>
          <w:lang w:eastAsia="ko-KR"/>
        </w:rPr>
        <w:t xml:space="preserve"> </w:t>
      </w:r>
      <w:r>
        <w:rPr>
          <w:lang w:eastAsia="ko-KR"/>
        </w:rPr>
        <w:t>표시하도록</w:t>
      </w:r>
      <w:r>
        <w:rPr>
          <w:lang w:eastAsia="ko-KR"/>
        </w:rPr>
        <w:t xml:space="preserve"> </w:t>
      </w:r>
      <w:r>
        <w:rPr>
          <w:lang w:eastAsia="ko-KR"/>
        </w:rPr>
        <w:t>개선했습니다</w:t>
      </w:r>
      <w:r>
        <w:rPr>
          <w:lang w:eastAsia="ko-KR"/>
        </w:rPr>
        <w:t>.</w:t>
      </w:r>
    </w:p>
    <w:p w14:paraId="64D0580B" w14:textId="77777777" w:rsidR="00CA6289" w:rsidRDefault="00483C89">
      <w:pPr>
        <w:pStyle w:val="21"/>
        <w:rPr>
          <w:lang w:eastAsia="ko-KR"/>
        </w:rPr>
      </w:pPr>
      <w:r>
        <w:rPr>
          <w:lang w:eastAsia="ko-KR"/>
        </w:rPr>
        <w:t xml:space="preserve">2-4. </w:t>
      </w:r>
      <w:r>
        <w:rPr>
          <w:lang w:eastAsia="ko-KR"/>
        </w:rPr>
        <w:t>멘토링</w:t>
      </w:r>
      <w:r>
        <w:rPr>
          <w:lang w:eastAsia="ko-KR"/>
        </w:rPr>
        <w:t>/</w:t>
      </w:r>
      <w:r>
        <w:rPr>
          <w:lang w:eastAsia="ko-KR"/>
        </w:rPr>
        <w:t>코칭</w:t>
      </w:r>
      <w:r>
        <w:rPr>
          <w:lang w:eastAsia="ko-KR"/>
        </w:rPr>
        <w:t xml:space="preserve"> </w:t>
      </w:r>
      <w:r>
        <w:rPr>
          <w:lang w:eastAsia="ko-KR"/>
        </w:rPr>
        <w:t>피드백</w:t>
      </w:r>
      <w:r>
        <w:rPr>
          <w:lang w:eastAsia="ko-KR"/>
        </w:rPr>
        <w:t xml:space="preserve"> </w:t>
      </w:r>
      <w:r>
        <w:rPr>
          <w:lang w:eastAsia="ko-KR"/>
        </w:rPr>
        <w:t>반영</w:t>
      </w:r>
    </w:p>
    <w:p w14:paraId="27CE9403" w14:textId="77777777" w:rsidR="00CA6289" w:rsidRDefault="00483C89">
      <w:pPr>
        <w:rPr>
          <w:lang w:eastAsia="ko-KR"/>
        </w:rPr>
      </w:pPr>
      <w:r>
        <w:rPr>
          <w:lang w:eastAsia="ko-KR"/>
        </w:rPr>
        <w:t>멘토링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피드백과</w:t>
      </w:r>
      <w:r>
        <w:rPr>
          <w:lang w:eastAsia="ko-KR"/>
        </w:rPr>
        <w:t xml:space="preserve"> </w:t>
      </w:r>
      <w:r>
        <w:rPr>
          <w:lang w:eastAsia="ko-KR"/>
        </w:rPr>
        <w:t>반영</w:t>
      </w:r>
      <w:r>
        <w:rPr>
          <w:lang w:eastAsia="ko-KR"/>
        </w:rPr>
        <w:t xml:space="preserve"> </w:t>
      </w:r>
      <w:r>
        <w:rPr>
          <w:lang w:eastAsia="ko-KR"/>
        </w:rPr>
        <w:t>사항은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같습니다</w:t>
      </w:r>
      <w:r>
        <w:rPr>
          <w:lang w:eastAsia="ko-KR"/>
        </w:rPr>
        <w:t>.</w:t>
      </w:r>
    </w:p>
    <w:p w14:paraId="3B10EDCA" w14:textId="25641036" w:rsidR="00CA6289" w:rsidRDefault="00D97FA6">
      <w:pPr>
        <w:pStyle w:val="a0"/>
        <w:rPr>
          <w:lang w:eastAsia="ko-KR"/>
        </w:rPr>
      </w:pPr>
      <w:r>
        <w:rPr>
          <w:lang w:eastAsia="ko-KR"/>
        </w:rPr>
        <w:lastRenderedPageBreak/>
        <w:t xml:space="preserve">ML </w:t>
      </w:r>
      <w:r>
        <w:rPr>
          <w:rFonts w:eastAsia="맑은 고딕" w:cs="맑은 고딕" w:hint="eastAsia"/>
          <w:lang w:eastAsia="ko-KR"/>
        </w:rPr>
        <w:t>학습과정에서 R</w:t>
      </w:r>
      <w:r>
        <w:rPr>
          <w:rFonts w:eastAsia="맑은 고딕" w:cs="맑은 고딕"/>
          <w:lang w:eastAsia="ko-KR"/>
        </w:rPr>
        <w:t>^2</w:t>
      </w:r>
      <w:r>
        <w:rPr>
          <w:rFonts w:eastAsia="맑은 고딕" w:cs="맑은 고딕" w:hint="eastAsia"/>
          <w:lang w:eastAsia="ko-KR"/>
        </w:rPr>
        <w:t>값이 음수가 나오며 제대로 모델링이 안되는 상황이 생겼음.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 xml:space="preserve">그래서 데이터 </w:t>
      </w:r>
      <w:r>
        <w:rPr>
          <w:rFonts w:eastAsia="맑은 고딕" w:cs="맑은 고딕"/>
          <w:lang w:eastAsia="ko-KR"/>
        </w:rPr>
        <w:t xml:space="preserve">smote </w:t>
      </w:r>
      <w:r>
        <w:rPr>
          <w:rFonts w:eastAsia="맑은 고딕" w:cs="맑은 고딕" w:hint="eastAsia"/>
          <w:lang w:eastAsia="ko-KR"/>
        </w:rPr>
        <w:t xml:space="preserve">처리를 통해 데이터가 부족한 부분의 </w:t>
      </w:r>
      <w:proofErr w:type="spellStart"/>
      <w:r>
        <w:rPr>
          <w:rFonts w:eastAsia="맑은 고딕" w:cs="맑은 고딕" w:hint="eastAsia"/>
          <w:lang w:eastAsia="ko-KR"/>
        </w:rPr>
        <w:t>불균형처리하는</w:t>
      </w:r>
      <w:proofErr w:type="spellEnd"/>
      <w:r>
        <w:rPr>
          <w:rFonts w:eastAsia="맑은 고딕" w:cs="맑은 고딕" w:hint="eastAsia"/>
          <w:lang w:eastAsia="ko-KR"/>
        </w:rPr>
        <w:t xml:space="preserve"> 부분에 대한 피드백을 받고 수행했고 실제로 개선이 </w:t>
      </w:r>
      <w:proofErr w:type="spellStart"/>
      <w:r>
        <w:rPr>
          <w:rFonts w:eastAsia="맑은 고딕" w:cs="맑은 고딕" w:hint="eastAsia"/>
          <w:lang w:eastAsia="ko-KR"/>
        </w:rPr>
        <w:t>됐음</w:t>
      </w:r>
      <w:proofErr w:type="spellEnd"/>
    </w:p>
    <w:p w14:paraId="104C8F06" w14:textId="420A3FD2" w:rsidR="00CA6289" w:rsidRDefault="00C6350D">
      <w:pPr>
        <w:pStyle w:val="a0"/>
        <w:rPr>
          <w:lang w:eastAsia="ko-KR"/>
        </w:rPr>
      </w:pPr>
      <w:r>
        <w:rPr>
          <w:rFonts w:eastAsia="맑은 고딕" w:cs="맑은 고딕" w:hint="eastAsia"/>
          <w:lang w:eastAsia="ko-KR"/>
        </w:rPr>
        <w:t xml:space="preserve">매일 오후 </w:t>
      </w:r>
      <w:r>
        <w:rPr>
          <w:rFonts w:eastAsia="맑은 고딕" w:cs="맑은 고딕"/>
          <w:lang w:eastAsia="ko-KR"/>
        </w:rPr>
        <w:t>5</w:t>
      </w:r>
      <w:r>
        <w:rPr>
          <w:rFonts w:eastAsia="맑은 고딕" w:cs="맑은 고딕" w:hint="eastAsia"/>
          <w:lang w:eastAsia="ko-KR"/>
        </w:rPr>
        <w:t>시반 이후에 가동이 되는 특성 때문에 실제로 구현이 어려웠는데,</w:t>
      </w:r>
      <w:r>
        <w:rPr>
          <w:rFonts w:eastAsia="맑은 고딕" w:cs="맑은 고딕"/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테스트 모델을 만들어서 실행해보자는 피드백을 듣고 원하는 날짜를 선택했을 때 잘 시연이 되는지 확인할 수 있었음.</w:t>
      </w:r>
    </w:p>
    <w:p w14:paraId="64179126" w14:textId="77777777" w:rsidR="00CA6289" w:rsidRDefault="00483C89">
      <w:pPr>
        <w:pStyle w:val="1"/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시연</w:t>
      </w:r>
    </w:p>
    <w:p w14:paraId="772852F1" w14:textId="77777777" w:rsidR="00CA6289" w:rsidRDefault="00483C89">
      <w:pPr>
        <w:pStyle w:val="31"/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슬라이드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Streamlit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대시보드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시연</w:t>
      </w:r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녹화</w:t>
      </w:r>
      <w:r>
        <w:rPr>
          <w:lang w:eastAsia="ko-KR"/>
        </w:rPr>
        <w:t xml:space="preserve"> </w:t>
      </w:r>
      <w:r>
        <w:rPr>
          <w:lang w:eastAsia="ko-KR"/>
        </w:rPr>
        <w:t>영상</w:t>
      </w:r>
      <w:r>
        <w:rPr>
          <w:lang w:eastAsia="ko-KR"/>
        </w:rPr>
        <w:t xml:space="preserve"> </w:t>
      </w:r>
      <w:r>
        <w:rPr>
          <w:lang w:eastAsia="ko-KR"/>
        </w:rPr>
        <w:t>재생</w:t>
      </w:r>
      <w:r>
        <w:rPr>
          <w:lang w:eastAsia="ko-KR"/>
        </w:rPr>
        <w:t>]</w:t>
      </w:r>
    </w:p>
    <w:p w14:paraId="6102D638" w14:textId="77777777" w:rsidR="00CA6289" w:rsidRDefault="00483C89">
      <w:pPr>
        <w:pStyle w:val="21"/>
        <w:rPr>
          <w:lang w:eastAsia="ko-KR"/>
        </w:rPr>
      </w:pPr>
      <w:r>
        <w:rPr>
          <w:lang w:eastAsia="ko-KR"/>
        </w:rPr>
        <w:t xml:space="preserve">3-1.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시연</w:t>
      </w:r>
    </w:p>
    <w:p w14:paraId="44E1071F" w14:textId="77777777" w:rsidR="00CA6289" w:rsidRDefault="00483C89">
      <w:pPr>
        <w:rPr>
          <w:lang w:eastAsia="ko-KR"/>
        </w:rPr>
      </w:pPr>
      <w:r>
        <w:rPr>
          <w:lang w:eastAsia="ko-KR"/>
        </w:rPr>
        <w:t>지금부터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시연을</w:t>
      </w:r>
      <w:r>
        <w:rPr>
          <w:lang w:eastAsia="ko-KR"/>
        </w:rPr>
        <w:t xml:space="preserve"> </w:t>
      </w:r>
      <w:r>
        <w:rPr>
          <w:lang w:eastAsia="ko-KR"/>
        </w:rPr>
        <w:t>보여드리겠습니다</w:t>
      </w:r>
      <w:r>
        <w:rPr>
          <w:lang w:eastAsia="ko-KR"/>
        </w:rPr>
        <w:t>. (</w:t>
      </w:r>
      <w:r>
        <w:rPr>
          <w:lang w:eastAsia="ko-KR"/>
        </w:rPr>
        <w:t>시연</w:t>
      </w:r>
      <w:r>
        <w:rPr>
          <w:lang w:eastAsia="ko-KR"/>
        </w:rPr>
        <w:t xml:space="preserve"> </w:t>
      </w:r>
      <w:r>
        <w:rPr>
          <w:lang w:eastAsia="ko-KR"/>
        </w:rPr>
        <w:t>영상</w:t>
      </w:r>
      <w:r>
        <w:rPr>
          <w:lang w:eastAsia="ko-KR"/>
        </w:rPr>
        <w:t xml:space="preserve"> </w:t>
      </w:r>
      <w:r>
        <w:rPr>
          <w:lang w:eastAsia="ko-KR"/>
        </w:rPr>
        <w:t>재생</w:t>
      </w:r>
      <w:r>
        <w:rPr>
          <w:lang w:eastAsia="ko-KR"/>
        </w:rPr>
        <w:t>)</w:t>
      </w:r>
    </w:p>
    <w:p w14:paraId="07DB15DE" w14:textId="77777777" w:rsidR="00CA6289" w:rsidRDefault="00483C89">
      <w:pPr>
        <w:rPr>
          <w:lang w:eastAsia="ko-KR"/>
        </w:rPr>
      </w:pPr>
      <w:proofErr w:type="spellStart"/>
      <w:r>
        <w:rPr>
          <w:lang w:eastAsia="ko-KR"/>
        </w:rPr>
        <w:t>Streamlit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대시보드에서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대상</w:t>
      </w:r>
      <w:r>
        <w:rPr>
          <w:lang w:eastAsia="ko-KR"/>
        </w:rPr>
        <w:t xml:space="preserve"> </w:t>
      </w:r>
      <w:r>
        <w:rPr>
          <w:lang w:eastAsia="ko-KR"/>
        </w:rPr>
        <w:t>날짜와</w:t>
      </w:r>
      <w:r>
        <w:rPr>
          <w:lang w:eastAsia="ko-KR"/>
        </w:rPr>
        <w:t xml:space="preserve"> LNG </w:t>
      </w:r>
      <w:r>
        <w:rPr>
          <w:lang w:eastAsia="ko-KR"/>
        </w:rPr>
        <w:t>가격을</w:t>
      </w:r>
      <w:r>
        <w:rPr>
          <w:lang w:eastAsia="ko-KR"/>
        </w:rPr>
        <w:t xml:space="preserve"> </w:t>
      </w:r>
      <w:r>
        <w:rPr>
          <w:lang w:eastAsia="ko-KR"/>
        </w:rPr>
        <w:t>설정하면</w:t>
      </w:r>
      <w:r>
        <w:rPr>
          <w:lang w:eastAsia="ko-KR"/>
        </w:rPr>
        <w:t>, 24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시간대별로</w:t>
      </w:r>
      <w:r>
        <w:rPr>
          <w:lang w:eastAsia="ko-KR"/>
        </w:rPr>
        <w:t xml:space="preserve"> SMP, </w:t>
      </w:r>
      <w:r>
        <w:rPr>
          <w:lang w:eastAsia="ko-KR"/>
        </w:rPr>
        <w:t>최적</w:t>
      </w:r>
      <w:r>
        <w:rPr>
          <w:lang w:eastAsia="ko-KR"/>
        </w:rPr>
        <w:t xml:space="preserve"> </w:t>
      </w:r>
      <w:r>
        <w:rPr>
          <w:lang w:eastAsia="ko-KR"/>
        </w:rPr>
        <w:t>운전모드</w:t>
      </w:r>
      <w:r>
        <w:rPr>
          <w:lang w:eastAsia="ko-KR"/>
        </w:rPr>
        <w:t xml:space="preserve">, BEP, </w:t>
      </w:r>
      <w:r>
        <w:rPr>
          <w:lang w:eastAsia="ko-KR"/>
        </w:rPr>
        <w:t>경제성</w:t>
      </w:r>
      <w:r>
        <w:rPr>
          <w:lang w:eastAsia="ko-KR"/>
        </w:rPr>
        <w:t xml:space="preserve"> </w:t>
      </w:r>
      <w:r>
        <w:rPr>
          <w:lang w:eastAsia="ko-KR"/>
        </w:rPr>
        <w:t>금액이</w:t>
      </w:r>
      <w:r>
        <w:rPr>
          <w:lang w:eastAsia="ko-KR"/>
        </w:rPr>
        <w:t xml:space="preserve"> </w:t>
      </w:r>
      <w:r>
        <w:rPr>
          <w:lang w:eastAsia="ko-KR"/>
        </w:rPr>
        <w:t>표시됩니다</w:t>
      </w:r>
      <w:r>
        <w:rPr>
          <w:lang w:eastAsia="ko-KR"/>
        </w:rPr>
        <w:t xml:space="preserve">. SMP </w:t>
      </w:r>
      <w:r>
        <w:rPr>
          <w:lang w:eastAsia="ko-KR"/>
        </w:rPr>
        <w:t>이상구간은</w:t>
      </w:r>
      <w:r>
        <w:rPr>
          <w:lang w:eastAsia="ko-KR"/>
        </w:rPr>
        <w:t xml:space="preserve"> </w:t>
      </w:r>
      <w:r>
        <w:rPr>
          <w:lang w:eastAsia="ko-KR"/>
        </w:rPr>
        <w:t>색상으로</w:t>
      </w:r>
      <w:r>
        <w:rPr>
          <w:lang w:eastAsia="ko-KR"/>
        </w:rPr>
        <w:t xml:space="preserve"> </w:t>
      </w:r>
      <w:r>
        <w:rPr>
          <w:lang w:eastAsia="ko-KR"/>
        </w:rPr>
        <w:t>강조되어</w:t>
      </w:r>
      <w:r>
        <w:rPr>
          <w:lang w:eastAsia="ko-KR"/>
        </w:rPr>
        <w:t xml:space="preserve"> </w:t>
      </w:r>
      <w:r>
        <w:rPr>
          <w:lang w:eastAsia="ko-KR"/>
        </w:rPr>
        <w:t>한눈에</w:t>
      </w:r>
      <w:r>
        <w:rPr>
          <w:lang w:eastAsia="ko-KR"/>
        </w:rPr>
        <w:t xml:space="preserve"> </w:t>
      </w:r>
      <w:r>
        <w:rPr>
          <w:lang w:eastAsia="ko-KR"/>
        </w:rPr>
        <w:t>식별할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7AE2A4CF" w14:textId="6FDB6115" w:rsidR="00CA6289" w:rsidRDefault="00483C89">
      <w:pPr>
        <w:rPr>
          <w:lang w:eastAsia="ko-KR"/>
        </w:rPr>
      </w:pPr>
      <w:r>
        <w:rPr>
          <w:lang w:eastAsia="ko-KR"/>
        </w:rPr>
        <w:t>스케줄러가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  <w:r>
        <w:rPr>
          <w:lang w:eastAsia="ko-KR"/>
        </w:rPr>
        <w:t>동</w:t>
      </w:r>
      <w:r>
        <w:rPr>
          <w:lang w:eastAsia="ko-KR"/>
        </w:rPr>
        <w:t xml:space="preserve"> </w:t>
      </w:r>
      <w:r>
        <w:rPr>
          <w:lang w:eastAsia="ko-KR"/>
        </w:rPr>
        <w:t>실행되면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메일과</w:t>
      </w:r>
      <w:r>
        <w:rPr>
          <w:lang w:eastAsia="ko-KR"/>
        </w:rPr>
        <w:t xml:space="preserve"> </w:t>
      </w:r>
      <w:r>
        <w:rPr>
          <w:lang w:eastAsia="ko-KR"/>
        </w:rPr>
        <w:t>카카오톡으로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전파됩니다</w:t>
      </w:r>
      <w:r>
        <w:rPr>
          <w:lang w:eastAsia="ko-KR"/>
        </w:rPr>
        <w:t xml:space="preserve">. </w:t>
      </w:r>
      <w:r>
        <w:rPr>
          <w:lang w:eastAsia="ko-KR"/>
        </w:rPr>
        <w:t>메일에는</w:t>
      </w:r>
      <w:r>
        <w:rPr>
          <w:lang w:eastAsia="ko-KR"/>
        </w:rPr>
        <w:t xml:space="preserve"> SMP vs BEP vs LNG</w:t>
      </w:r>
      <w:r>
        <w:rPr>
          <w:lang w:eastAsia="ko-KR"/>
        </w:rPr>
        <w:t>가격</w:t>
      </w:r>
      <w:r>
        <w:rPr>
          <w:lang w:eastAsia="ko-KR"/>
        </w:rPr>
        <w:t xml:space="preserve"> </w:t>
      </w:r>
      <w:r>
        <w:rPr>
          <w:lang w:eastAsia="ko-KR"/>
        </w:rPr>
        <w:t>차트와</w:t>
      </w:r>
      <w:r>
        <w:rPr>
          <w:lang w:eastAsia="ko-KR"/>
        </w:rPr>
        <w:t xml:space="preserve"> </w:t>
      </w:r>
      <w:r>
        <w:rPr>
          <w:lang w:eastAsia="ko-KR"/>
        </w:rPr>
        <w:t>시간대별</w:t>
      </w:r>
      <w:r>
        <w:rPr>
          <w:lang w:eastAsia="ko-KR"/>
        </w:rPr>
        <w:t xml:space="preserve"> </w:t>
      </w:r>
      <w:r>
        <w:rPr>
          <w:lang w:eastAsia="ko-KR"/>
        </w:rPr>
        <w:t>가동계획이</w:t>
      </w:r>
      <w:r>
        <w:rPr>
          <w:lang w:eastAsia="ko-KR"/>
        </w:rPr>
        <w:t xml:space="preserve"> </w:t>
      </w:r>
      <w:r>
        <w:rPr>
          <w:lang w:eastAsia="ko-KR"/>
        </w:rPr>
        <w:t>포함되고</w:t>
      </w:r>
      <w:r>
        <w:rPr>
          <w:lang w:eastAsia="ko-KR"/>
        </w:rPr>
        <w:t xml:space="preserve">, SMP </w:t>
      </w:r>
      <w:r>
        <w:rPr>
          <w:lang w:eastAsia="ko-KR"/>
        </w:rPr>
        <w:t>이상구간이</w:t>
      </w:r>
      <w:r>
        <w:rPr>
          <w:lang w:eastAsia="ko-KR"/>
        </w:rPr>
        <w:t xml:space="preserve"> </w:t>
      </w:r>
      <w:r>
        <w:rPr>
          <w:lang w:eastAsia="ko-KR"/>
        </w:rPr>
        <w:t>탐지되면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임계값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기준선이</w:t>
      </w:r>
      <w:r>
        <w:rPr>
          <w:lang w:eastAsia="ko-KR"/>
        </w:rPr>
        <w:t xml:space="preserve"> </w:t>
      </w:r>
      <w:r>
        <w:rPr>
          <w:lang w:eastAsia="ko-KR"/>
        </w:rPr>
        <w:t>표시된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차트와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긴급</w:t>
      </w:r>
      <w:r>
        <w:rPr>
          <w:lang w:eastAsia="ko-KR"/>
        </w:rPr>
        <w:t xml:space="preserve"> </w:t>
      </w:r>
      <w:r>
        <w:rPr>
          <w:lang w:eastAsia="ko-KR"/>
        </w:rPr>
        <w:t>알림이</w:t>
      </w:r>
      <w:r>
        <w:rPr>
          <w:lang w:eastAsia="ko-KR"/>
        </w:rPr>
        <w:t xml:space="preserve"> </w:t>
      </w:r>
      <w:r>
        <w:rPr>
          <w:lang w:eastAsia="ko-KR"/>
        </w:rPr>
        <w:t>발송됩니다</w:t>
      </w:r>
      <w:r>
        <w:rPr>
          <w:lang w:eastAsia="ko-KR"/>
        </w:rPr>
        <w:t xml:space="preserve">. </w:t>
      </w:r>
      <w:r>
        <w:rPr>
          <w:lang w:eastAsia="ko-KR"/>
        </w:rPr>
        <w:t>카카오톡에는</w:t>
      </w:r>
      <w:r>
        <w:rPr>
          <w:lang w:eastAsia="ko-KR"/>
        </w:rPr>
        <w:t xml:space="preserve"> </w:t>
      </w:r>
      <w:r>
        <w:rPr>
          <w:lang w:eastAsia="ko-KR"/>
        </w:rPr>
        <w:t>야간</w:t>
      </w:r>
      <w:r>
        <w:rPr>
          <w:lang w:eastAsia="ko-KR"/>
        </w:rPr>
        <w:t>/</w:t>
      </w:r>
      <w:r>
        <w:rPr>
          <w:lang w:eastAsia="ko-KR"/>
        </w:rPr>
        <w:t>주간</w:t>
      </w:r>
      <w:r>
        <w:rPr>
          <w:lang w:eastAsia="ko-KR"/>
        </w:rPr>
        <w:t xml:space="preserve"> </w:t>
      </w:r>
      <w:r>
        <w:rPr>
          <w:lang w:eastAsia="ko-KR"/>
        </w:rPr>
        <w:t>가동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가이던스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텍스트가</w:t>
      </w:r>
      <w:r>
        <w:rPr>
          <w:lang w:eastAsia="ko-KR"/>
        </w:rPr>
        <w:t xml:space="preserve"> </w:t>
      </w:r>
      <w:r>
        <w:rPr>
          <w:lang w:eastAsia="ko-KR"/>
        </w:rPr>
        <w:t>발송됩니다</w:t>
      </w:r>
      <w:r>
        <w:rPr>
          <w:lang w:eastAsia="ko-KR"/>
        </w:rPr>
        <w:t>.</w:t>
      </w:r>
    </w:p>
    <w:p w14:paraId="75D65599" w14:textId="482C33A8" w:rsidR="00AC01C4" w:rsidRDefault="00AC01C4">
      <w:p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 xml:space="preserve">스케줄러가 </w:t>
      </w:r>
      <w:proofErr w:type="spellStart"/>
      <w:r>
        <w:rPr>
          <w:rFonts w:eastAsia="맑은 고딕" w:hint="eastAsia"/>
          <w:lang w:eastAsia="ko-KR"/>
        </w:rPr>
        <w:t>정상실행되고있을때는</w:t>
      </w:r>
      <w:proofErr w:type="spellEnd"/>
      <w:r>
        <w:rPr>
          <w:rFonts w:eastAsia="맑은 고딕" w:hint="eastAsia"/>
          <w:lang w:eastAsia="ko-KR"/>
        </w:rPr>
        <w:t xml:space="preserve"> 대시보드에 </w:t>
      </w:r>
      <w:proofErr w:type="spellStart"/>
      <w:r>
        <w:rPr>
          <w:rFonts w:eastAsia="맑은 고딕" w:hint="eastAsia"/>
          <w:lang w:eastAsia="ko-KR"/>
        </w:rPr>
        <w:t>정상실행되고있다는</w:t>
      </w:r>
      <w:proofErr w:type="spellEnd"/>
      <w:r>
        <w:rPr>
          <w:rFonts w:eastAsia="맑은 고딕" w:hint="eastAsia"/>
          <w:lang w:eastAsia="ko-KR"/>
        </w:rPr>
        <w:t xml:space="preserve"> 알림이 뜨고,</w:t>
      </w:r>
    </w:p>
    <w:p w14:paraId="62C67FC8" w14:textId="215A49BC" w:rsidR="00AC01C4" w:rsidRPr="00AC01C4" w:rsidRDefault="00AC01C4">
      <w:pPr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 xml:space="preserve">그렇지 </w:t>
      </w:r>
      <w:proofErr w:type="spellStart"/>
      <w:r>
        <w:rPr>
          <w:rFonts w:eastAsia="맑은 고딕" w:hint="eastAsia"/>
          <w:lang w:eastAsia="ko-KR"/>
        </w:rPr>
        <w:t>않을때는</w:t>
      </w:r>
      <w:proofErr w:type="spellEnd"/>
      <w:r>
        <w:rPr>
          <w:rFonts w:eastAsia="맑은 고딕" w:hint="eastAsia"/>
          <w:lang w:eastAsia="ko-KR"/>
        </w:rPr>
        <w:t xml:space="preserve"> 빨간색으로 알림을 줄 수 있게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 w:hint="eastAsia"/>
          <w:lang w:eastAsia="ko-KR"/>
        </w:rPr>
        <w:t>구현했습니다.</w:t>
      </w:r>
    </w:p>
    <w:p w14:paraId="63D99E1F" w14:textId="77777777" w:rsidR="00CA6289" w:rsidRDefault="00483C89">
      <w:pPr>
        <w:pStyle w:val="21"/>
        <w:rPr>
          <w:lang w:eastAsia="ko-KR"/>
        </w:rPr>
      </w:pPr>
      <w:r>
        <w:rPr>
          <w:lang w:eastAsia="ko-KR"/>
        </w:rPr>
        <w:t xml:space="preserve">3-2. </w:t>
      </w:r>
      <w:r>
        <w:rPr>
          <w:lang w:eastAsia="ko-KR"/>
        </w:rPr>
        <w:t>기대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</w:p>
    <w:p w14:paraId="2E93EE18" w14:textId="77777777" w:rsidR="00CA6289" w:rsidRDefault="00483C89">
      <w:pPr>
        <w:rPr>
          <w:lang w:eastAsia="ko-KR"/>
        </w:rPr>
      </w:pPr>
      <w:r>
        <w:rPr>
          <w:b/>
          <w:lang w:eastAsia="ko-KR"/>
        </w:rPr>
        <w:t>정량적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효과</w:t>
      </w:r>
      <w:r>
        <w:rPr>
          <w:b/>
          <w:lang w:eastAsia="ko-KR"/>
        </w:rPr>
        <w:t>:</w:t>
      </w:r>
    </w:p>
    <w:p w14:paraId="7C21D898" w14:textId="77777777" w:rsidR="00CA6289" w:rsidRDefault="00483C89">
      <w:pPr>
        <w:pStyle w:val="a0"/>
        <w:rPr>
          <w:lang w:eastAsia="ko-KR"/>
        </w:rPr>
      </w:pPr>
      <w:r>
        <w:rPr>
          <w:lang w:eastAsia="ko-KR"/>
        </w:rPr>
        <w:t>일일</w:t>
      </w:r>
      <w:r>
        <w:rPr>
          <w:lang w:eastAsia="ko-KR"/>
        </w:rPr>
        <w:t xml:space="preserve"> </w:t>
      </w:r>
      <w:r>
        <w:rPr>
          <w:lang w:eastAsia="ko-KR"/>
        </w:rPr>
        <w:t>수작업</w:t>
      </w:r>
      <w:r>
        <w:rPr>
          <w:lang w:eastAsia="ko-KR"/>
        </w:rPr>
        <w:t xml:space="preserve"> </w:t>
      </w:r>
      <w:r>
        <w:rPr>
          <w:lang w:eastAsia="ko-KR"/>
        </w:rPr>
        <w:t>소요시간</w:t>
      </w:r>
      <w:r>
        <w:rPr>
          <w:lang w:eastAsia="ko-KR"/>
        </w:rPr>
        <w:t xml:space="preserve">: </w:t>
      </w:r>
      <w:r>
        <w:rPr>
          <w:lang w:eastAsia="ko-KR"/>
        </w:rPr>
        <w:t>약</w:t>
      </w:r>
      <w:r>
        <w:rPr>
          <w:lang w:eastAsia="ko-KR"/>
        </w:rPr>
        <w:t xml:space="preserve"> 30~40</w:t>
      </w:r>
      <w:r>
        <w:rPr>
          <w:lang w:eastAsia="ko-KR"/>
        </w:rPr>
        <w:t>분</w:t>
      </w:r>
      <w:r>
        <w:rPr>
          <w:lang w:eastAsia="ko-KR"/>
        </w:rPr>
        <w:t xml:space="preserve"> -&gt; </w:t>
      </w:r>
      <w:r>
        <w:rPr>
          <w:lang w:eastAsia="ko-KR"/>
        </w:rPr>
        <w:t>자동화로</w:t>
      </w:r>
      <w:r>
        <w:rPr>
          <w:lang w:eastAsia="ko-KR"/>
        </w:rPr>
        <w:t xml:space="preserve"> 0</w:t>
      </w:r>
      <w:r>
        <w:rPr>
          <w:lang w:eastAsia="ko-KR"/>
        </w:rPr>
        <w:t>분</w:t>
      </w:r>
      <w:r>
        <w:rPr>
          <w:lang w:eastAsia="ko-KR"/>
        </w:rPr>
        <w:t xml:space="preserve"> (SMP </w:t>
      </w:r>
      <w:r>
        <w:rPr>
          <w:lang w:eastAsia="ko-KR"/>
        </w:rPr>
        <w:t>수집</w:t>
      </w:r>
      <w:r>
        <w:rPr>
          <w:lang w:eastAsia="ko-KR"/>
        </w:rPr>
        <w:t>~</w:t>
      </w:r>
      <w:r>
        <w:rPr>
          <w:lang w:eastAsia="ko-KR"/>
        </w:rPr>
        <w:t>전파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2</w:t>
      </w:r>
      <w:r>
        <w:rPr>
          <w:lang w:eastAsia="ko-KR"/>
        </w:rPr>
        <w:t>분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>)</w:t>
      </w:r>
    </w:p>
    <w:p w14:paraId="397F432B" w14:textId="77777777" w:rsidR="00CA6289" w:rsidRDefault="00483C89">
      <w:pPr>
        <w:pStyle w:val="a0"/>
        <w:rPr>
          <w:lang w:eastAsia="ko-KR"/>
        </w:rPr>
      </w:pPr>
      <w:r>
        <w:rPr>
          <w:lang w:eastAsia="ko-KR"/>
        </w:rPr>
        <w:lastRenderedPageBreak/>
        <w:t xml:space="preserve">SMP </w:t>
      </w:r>
      <w:r>
        <w:rPr>
          <w:lang w:eastAsia="ko-KR"/>
        </w:rPr>
        <w:t>이상구간</w:t>
      </w:r>
      <w:r>
        <w:rPr>
          <w:lang w:eastAsia="ko-KR"/>
        </w:rPr>
        <w:t xml:space="preserve"> </w:t>
      </w:r>
      <w:r>
        <w:rPr>
          <w:lang w:eastAsia="ko-KR"/>
        </w:rPr>
        <w:t>감지</w:t>
      </w:r>
      <w:r>
        <w:rPr>
          <w:lang w:eastAsia="ko-KR"/>
        </w:rPr>
        <w:t xml:space="preserve"> </w:t>
      </w:r>
      <w:r>
        <w:rPr>
          <w:lang w:eastAsia="ko-KR"/>
        </w:rPr>
        <w:t>지연</w:t>
      </w:r>
      <w:r>
        <w:rPr>
          <w:lang w:eastAsia="ko-KR"/>
        </w:rPr>
        <w:t xml:space="preserve">: </w:t>
      </w:r>
      <w:r>
        <w:rPr>
          <w:lang w:eastAsia="ko-KR"/>
        </w:rPr>
        <w:t>수작업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최대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-&gt;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탐지</w:t>
      </w:r>
      <w:r>
        <w:rPr>
          <w:lang w:eastAsia="ko-KR"/>
        </w:rPr>
        <w:t xml:space="preserve"> (</w:t>
      </w:r>
      <w:r>
        <w:rPr>
          <w:lang w:eastAsia="ko-KR"/>
        </w:rPr>
        <w:t>공시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5</w:t>
      </w:r>
      <w:r>
        <w:rPr>
          <w:lang w:eastAsia="ko-KR"/>
        </w:rPr>
        <w:t>분</w:t>
      </w:r>
      <w:r>
        <w:rPr>
          <w:lang w:eastAsia="ko-KR"/>
        </w:rPr>
        <w:t xml:space="preserve"> </w:t>
      </w:r>
      <w:r>
        <w:rPr>
          <w:lang w:eastAsia="ko-KR"/>
        </w:rPr>
        <w:t>이내</w:t>
      </w:r>
      <w:r>
        <w:rPr>
          <w:lang w:eastAsia="ko-KR"/>
        </w:rPr>
        <w:t>)</w:t>
      </w:r>
    </w:p>
    <w:p w14:paraId="62409D83" w14:textId="77777777" w:rsidR="00CA6289" w:rsidRDefault="00483C89">
      <w:pPr>
        <w:pStyle w:val="a0"/>
        <w:rPr>
          <w:lang w:eastAsia="ko-KR"/>
        </w:rPr>
      </w:pP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날짜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: </w:t>
      </w:r>
      <w:r>
        <w:rPr>
          <w:lang w:eastAsia="ko-KR"/>
        </w:rPr>
        <w:t>금요일</w:t>
      </w:r>
      <w:r>
        <w:rPr>
          <w:lang w:eastAsia="ko-KR"/>
        </w:rPr>
        <w:t xml:space="preserve"> </w:t>
      </w:r>
      <w:r>
        <w:rPr>
          <w:lang w:eastAsia="ko-KR"/>
        </w:rPr>
        <w:t>수작업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3~4</w:t>
      </w:r>
      <w:r>
        <w:rPr>
          <w:lang w:eastAsia="ko-KR"/>
        </w:rPr>
        <w:t>일치</w:t>
      </w:r>
      <w:r>
        <w:rPr>
          <w:lang w:eastAsia="ko-KR"/>
        </w:rPr>
        <w:t xml:space="preserve"> </w:t>
      </w:r>
      <w:r>
        <w:rPr>
          <w:lang w:eastAsia="ko-KR"/>
        </w:rPr>
        <w:t>개별</w:t>
      </w:r>
      <w:r>
        <w:rPr>
          <w:lang w:eastAsia="ko-KR"/>
        </w:rPr>
        <w:t xml:space="preserve"> </w:t>
      </w:r>
      <w:r>
        <w:rPr>
          <w:lang w:eastAsia="ko-KR"/>
        </w:rPr>
        <w:t>계산</w:t>
      </w:r>
      <w:r>
        <w:rPr>
          <w:lang w:eastAsia="ko-KR"/>
        </w:rPr>
        <w:t xml:space="preserve"> -&gt;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1</w:t>
      </w:r>
      <w:r>
        <w:rPr>
          <w:lang w:eastAsia="ko-KR"/>
        </w:rPr>
        <w:t>건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발송</w:t>
      </w:r>
    </w:p>
    <w:p w14:paraId="63E7A313" w14:textId="77777777" w:rsidR="00CA6289" w:rsidRDefault="00483C89">
      <w:proofErr w:type="spellStart"/>
      <w:r>
        <w:rPr>
          <w:b/>
        </w:rPr>
        <w:t>정성적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효과</w:t>
      </w:r>
      <w:proofErr w:type="spellEnd"/>
      <w:r>
        <w:rPr>
          <w:b/>
        </w:rPr>
        <w:t>:</w:t>
      </w:r>
    </w:p>
    <w:p w14:paraId="4867ECBD" w14:textId="77777777" w:rsidR="00CA6289" w:rsidRDefault="00483C89">
      <w:pPr>
        <w:pStyle w:val="a0"/>
        <w:rPr>
          <w:lang w:eastAsia="ko-KR"/>
        </w:rPr>
      </w:pPr>
      <w:r>
        <w:rPr>
          <w:lang w:eastAsia="ko-KR"/>
        </w:rPr>
        <w:t>수급담당자의</w:t>
      </w:r>
      <w:r>
        <w:rPr>
          <w:lang w:eastAsia="ko-KR"/>
        </w:rPr>
        <w:t xml:space="preserve">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해소로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의사결정에</w:t>
      </w:r>
      <w:r>
        <w:rPr>
          <w:lang w:eastAsia="ko-KR"/>
        </w:rPr>
        <w:t xml:space="preserve"> </w:t>
      </w:r>
      <w:r>
        <w:rPr>
          <w:lang w:eastAsia="ko-KR"/>
        </w:rPr>
        <w:t>집중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55F1EA85" w14:textId="77777777" w:rsidR="00CA6289" w:rsidRDefault="00483C89">
      <w:pPr>
        <w:pStyle w:val="a0"/>
        <w:rPr>
          <w:lang w:eastAsia="ko-KR"/>
        </w:rPr>
      </w:pPr>
      <w:r>
        <w:rPr>
          <w:lang w:eastAsia="ko-KR"/>
        </w:rPr>
        <w:t>동적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임계값으로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매월</w:t>
      </w:r>
      <w:r>
        <w:rPr>
          <w:lang w:eastAsia="ko-KR"/>
        </w:rPr>
        <w:t xml:space="preserve"> </w:t>
      </w:r>
      <w:r>
        <w:rPr>
          <w:lang w:eastAsia="ko-KR"/>
        </w:rPr>
        <w:t>변동하는</w:t>
      </w:r>
      <w:r>
        <w:rPr>
          <w:lang w:eastAsia="ko-KR"/>
        </w:rPr>
        <w:t xml:space="preserve"> </w:t>
      </w:r>
      <w:r>
        <w:rPr>
          <w:lang w:eastAsia="ko-KR"/>
        </w:rPr>
        <w:t>시장</w:t>
      </w:r>
      <w:r>
        <w:rPr>
          <w:lang w:eastAsia="ko-KR"/>
        </w:rPr>
        <w:t xml:space="preserve"> </w:t>
      </w:r>
      <w:r>
        <w:rPr>
          <w:lang w:eastAsia="ko-KR"/>
        </w:rPr>
        <w:t>조건을</w:t>
      </w:r>
      <w:r>
        <w:rPr>
          <w:lang w:eastAsia="ko-KR"/>
        </w:rPr>
        <w:t xml:space="preserve">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반영</w:t>
      </w:r>
      <w:r>
        <w:rPr>
          <w:lang w:eastAsia="ko-KR"/>
        </w:rPr>
        <w:t xml:space="preserve">, </w:t>
      </w:r>
      <w:r>
        <w:rPr>
          <w:lang w:eastAsia="ko-KR"/>
        </w:rPr>
        <w:t>판단</w:t>
      </w:r>
      <w:r>
        <w:rPr>
          <w:lang w:eastAsia="ko-KR"/>
        </w:rPr>
        <w:t xml:space="preserve"> </w:t>
      </w:r>
      <w:r>
        <w:rPr>
          <w:lang w:eastAsia="ko-KR"/>
        </w:rPr>
        <w:t>정확도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</w:p>
    <w:p w14:paraId="3CBEE4AE" w14:textId="77777777" w:rsidR="00CA6289" w:rsidRDefault="00483C89">
      <w:pPr>
        <w:pStyle w:val="a0"/>
        <w:rPr>
          <w:lang w:eastAsia="ko-KR"/>
        </w:rPr>
      </w:pPr>
      <w:r>
        <w:rPr>
          <w:lang w:eastAsia="ko-KR"/>
        </w:rPr>
        <w:t xml:space="preserve">ML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설비</w:t>
      </w:r>
      <w:r>
        <w:rPr>
          <w:lang w:eastAsia="ko-KR"/>
        </w:rPr>
        <w:t xml:space="preserve"> </w:t>
      </w:r>
      <w:r>
        <w:rPr>
          <w:lang w:eastAsia="ko-KR"/>
        </w:rPr>
        <w:t>특성</w:t>
      </w:r>
      <w:r>
        <w:rPr>
          <w:lang w:eastAsia="ko-KR"/>
        </w:rPr>
        <w:t xml:space="preserve"> </w:t>
      </w:r>
      <w:r>
        <w:rPr>
          <w:lang w:eastAsia="ko-KR"/>
        </w:rPr>
        <w:t>예측으로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운전모드별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정밀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0257C46D" w14:textId="77777777" w:rsidR="00CA6289" w:rsidRDefault="00483C89">
      <w:pPr>
        <w:pStyle w:val="a0"/>
        <w:rPr>
          <w:lang w:eastAsia="ko-KR"/>
        </w:rPr>
      </w:pPr>
      <w:r>
        <w:rPr>
          <w:lang w:eastAsia="ko-KR"/>
        </w:rPr>
        <w:t>기력발전</w:t>
      </w:r>
      <w:r>
        <w:rPr>
          <w:lang w:eastAsia="ko-KR"/>
        </w:rPr>
        <w:t xml:space="preserve"> LNG </w:t>
      </w:r>
      <w:r>
        <w:rPr>
          <w:lang w:eastAsia="ko-KR"/>
        </w:rPr>
        <w:t>점화</w:t>
      </w:r>
      <w:r>
        <w:rPr>
          <w:lang w:eastAsia="ko-KR"/>
        </w:rPr>
        <w:t xml:space="preserve"> </w:t>
      </w:r>
      <w:r>
        <w:rPr>
          <w:lang w:eastAsia="ko-KR"/>
        </w:rPr>
        <w:t>타이밍까지</w:t>
      </w:r>
      <w:r>
        <w:rPr>
          <w:lang w:eastAsia="ko-KR"/>
        </w:rPr>
        <w:t xml:space="preserve"> </w:t>
      </w:r>
      <w:r>
        <w:rPr>
          <w:lang w:eastAsia="ko-KR"/>
        </w:rPr>
        <w:t>포함한</w:t>
      </w:r>
      <w:r>
        <w:rPr>
          <w:lang w:eastAsia="ko-KR"/>
        </w:rPr>
        <w:t xml:space="preserve"> </w:t>
      </w:r>
      <w:r>
        <w:rPr>
          <w:lang w:eastAsia="ko-KR"/>
        </w:rPr>
        <w:t>종합적</w:t>
      </w:r>
      <w:r>
        <w:rPr>
          <w:lang w:eastAsia="ko-KR"/>
        </w:rPr>
        <w:t xml:space="preserve"> </w:t>
      </w:r>
      <w:r>
        <w:rPr>
          <w:lang w:eastAsia="ko-KR"/>
        </w:rPr>
        <w:t>가동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가이던스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제공</w:t>
      </w:r>
    </w:p>
    <w:p w14:paraId="7C173B92" w14:textId="77777777" w:rsidR="00CA6289" w:rsidRDefault="00483C89">
      <w:pPr>
        <w:pStyle w:val="21"/>
        <w:rPr>
          <w:lang w:eastAsia="ko-KR"/>
        </w:rPr>
      </w:pPr>
      <w:r>
        <w:rPr>
          <w:lang w:eastAsia="ko-KR"/>
        </w:rPr>
        <w:t xml:space="preserve">3-3. </w:t>
      </w:r>
      <w:r>
        <w:rPr>
          <w:lang w:eastAsia="ko-KR"/>
        </w:rPr>
        <w:t>인사이트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회고</w:t>
      </w:r>
    </w:p>
    <w:p w14:paraId="2255562A" w14:textId="77777777" w:rsidR="00CA6289" w:rsidRDefault="00483C89">
      <w:pPr>
        <w:rPr>
          <w:lang w:eastAsia="ko-KR"/>
        </w:rPr>
      </w:pPr>
      <w:r>
        <w:rPr>
          <w:lang w:eastAsia="ko-KR"/>
        </w:rPr>
        <w:t>이번</w:t>
      </w:r>
      <w:r>
        <w:rPr>
          <w:lang w:eastAsia="ko-KR"/>
        </w:rPr>
        <w:t xml:space="preserve"> </w:t>
      </w:r>
      <w:r>
        <w:rPr>
          <w:lang w:eastAsia="ko-KR"/>
        </w:rPr>
        <w:t>과제를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느낀</w:t>
      </w:r>
      <w:r>
        <w:rPr>
          <w:lang w:eastAsia="ko-KR"/>
        </w:rPr>
        <w:t xml:space="preserve"> </w:t>
      </w:r>
      <w:r>
        <w:rPr>
          <w:lang w:eastAsia="ko-KR"/>
        </w:rPr>
        <w:t>점은</w:t>
      </w:r>
      <w:r>
        <w:rPr>
          <w:lang w:eastAsia="ko-KR"/>
        </w:rPr>
        <w:t xml:space="preserve">,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자체보다</w:t>
      </w:r>
      <w:r>
        <w:rPr>
          <w:lang w:eastAsia="ko-KR"/>
        </w:rPr>
        <w:t xml:space="preserve"> '</w:t>
      </w:r>
      <w:r>
        <w:rPr>
          <w:lang w:eastAsia="ko-KR"/>
        </w:rPr>
        <w:t>현업</w:t>
      </w:r>
      <w:r>
        <w:rPr>
          <w:lang w:eastAsia="ko-KR"/>
        </w:rPr>
        <w:t xml:space="preserve"> </w:t>
      </w:r>
      <w:r>
        <w:rPr>
          <w:lang w:eastAsia="ko-KR"/>
        </w:rPr>
        <w:t>담당자의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  <w:r>
        <w:rPr>
          <w:lang w:eastAsia="ko-KR"/>
        </w:rPr>
        <w:t>'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정확히</w:t>
      </w:r>
      <w:r>
        <w:rPr>
          <w:lang w:eastAsia="ko-KR"/>
        </w:rPr>
        <w:t xml:space="preserve"> </w:t>
      </w:r>
      <w:r>
        <w:rPr>
          <w:lang w:eastAsia="ko-KR"/>
        </w:rPr>
        <w:t>이해하는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훨씬</w:t>
      </w:r>
      <w:r>
        <w:rPr>
          <w:lang w:eastAsia="ko-KR"/>
        </w:rPr>
        <w:t xml:space="preserve"> </w:t>
      </w:r>
      <w:r>
        <w:rPr>
          <w:lang w:eastAsia="ko-KR"/>
        </w:rPr>
        <w:t>중요하다는</w:t>
      </w:r>
      <w:r>
        <w:rPr>
          <w:lang w:eastAsia="ko-KR"/>
        </w:rPr>
        <w:t xml:space="preserve"> </w:t>
      </w:r>
      <w:r>
        <w:rPr>
          <w:lang w:eastAsia="ko-KR"/>
        </w:rPr>
        <w:t>것이었습니다</w:t>
      </w:r>
      <w:r>
        <w:rPr>
          <w:lang w:eastAsia="ko-KR"/>
        </w:rPr>
        <w:t xml:space="preserve">. </w:t>
      </w:r>
      <w:r>
        <w:rPr>
          <w:lang w:eastAsia="ko-KR"/>
        </w:rPr>
        <w:t>처음에는</w:t>
      </w:r>
      <w:r>
        <w:rPr>
          <w:lang w:eastAsia="ko-KR"/>
        </w:rPr>
        <w:t xml:space="preserve"> ML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정확도에만</w:t>
      </w:r>
      <w:r>
        <w:rPr>
          <w:lang w:eastAsia="ko-KR"/>
        </w:rPr>
        <w:t xml:space="preserve"> </w:t>
      </w:r>
      <w:r>
        <w:rPr>
          <w:lang w:eastAsia="ko-KR"/>
        </w:rPr>
        <w:t>집중했지만</w:t>
      </w:r>
      <w:r>
        <w:rPr>
          <w:lang w:eastAsia="ko-KR"/>
        </w:rPr>
        <w:t xml:space="preserve">, </w:t>
      </w:r>
      <w:r>
        <w:rPr>
          <w:lang w:eastAsia="ko-KR"/>
        </w:rPr>
        <w:t>실제로는</w:t>
      </w:r>
      <w:r>
        <w:rPr>
          <w:lang w:eastAsia="ko-KR"/>
        </w:rPr>
        <w:t xml:space="preserve"> SMP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수집의</w:t>
      </w:r>
      <w:r>
        <w:rPr>
          <w:lang w:eastAsia="ko-KR"/>
        </w:rPr>
        <w:t xml:space="preserve"> </w:t>
      </w:r>
      <w:r>
        <w:rPr>
          <w:lang w:eastAsia="ko-KR"/>
        </w:rPr>
        <w:t>안정성</w:t>
      </w:r>
      <w:r>
        <w:rPr>
          <w:lang w:eastAsia="ko-KR"/>
        </w:rPr>
        <w:t xml:space="preserve">, </w:t>
      </w:r>
      <w:r>
        <w:rPr>
          <w:lang w:eastAsia="ko-KR"/>
        </w:rPr>
        <w:t>주말</w:t>
      </w:r>
      <w:r>
        <w:rPr>
          <w:lang w:eastAsia="ko-KR"/>
        </w:rPr>
        <w:t>/</w:t>
      </w:r>
      <w:r>
        <w:rPr>
          <w:lang w:eastAsia="ko-KR"/>
        </w:rPr>
        <w:t>공휴일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, </w:t>
      </w:r>
      <w:r>
        <w:rPr>
          <w:lang w:eastAsia="ko-KR"/>
        </w:rPr>
        <w:t>메일</w:t>
      </w:r>
      <w:r>
        <w:rPr>
          <w:lang w:eastAsia="ko-KR"/>
        </w:rPr>
        <w:t>/</w:t>
      </w:r>
      <w:r>
        <w:rPr>
          <w:lang w:eastAsia="ko-KR"/>
        </w:rPr>
        <w:t>카톡</w:t>
      </w:r>
      <w:r>
        <w:rPr>
          <w:lang w:eastAsia="ko-KR"/>
        </w:rPr>
        <w:t xml:space="preserve"> </w:t>
      </w:r>
      <w:r>
        <w:rPr>
          <w:lang w:eastAsia="ko-KR"/>
        </w:rPr>
        <w:t>발송</w:t>
      </w:r>
      <w:r>
        <w:rPr>
          <w:lang w:eastAsia="ko-KR"/>
        </w:rPr>
        <w:t xml:space="preserve"> </w:t>
      </w:r>
      <w:r>
        <w:rPr>
          <w:lang w:eastAsia="ko-KR"/>
        </w:rPr>
        <w:t>포맷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측면의</w:t>
      </w:r>
      <w:r>
        <w:rPr>
          <w:lang w:eastAsia="ko-KR"/>
        </w:rPr>
        <w:t xml:space="preserve"> </w:t>
      </w:r>
      <w:r>
        <w:rPr>
          <w:lang w:eastAsia="ko-KR"/>
        </w:rPr>
        <w:t>세부사항이</w:t>
      </w:r>
      <w:r>
        <w:rPr>
          <w:lang w:eastAsia="ko-KR"/>
        </w:rPr>
        <w:t xml:space="preserve"> </w:t>
      </w:r>
      <w:r>
        <w:rPr>
          <w:lang w:eastAsia="ko-KR"/>
        </w:rPr>
        <w:t>시스템의</w:t>
      </w:r>
      <w:r>
        <w:rPr>
          <w:lang w:eastAsia="ko-KR"/>
        </w:rPr>
        <w:t xml:space="preserve"> </w:t>
      </w:r>
      <w:r>
        <w:rPr>
          <w:lang w:eastAsia="ko-KR"/>
        </w:rPr>
        <w:t>신뢰도를</w:t>
      </w:r>
      <w:r>
        <w:rPr>
          <w:lang w:eastAsia="ko-KR"/>
        </w:rPr>
        <w:t xml:space="preserve"> </w:t>
      </w:r>
      <w:r>
        <w:rPr>
          <w:lang w:eastAsia="ko-KR"/>
        </w:rPr>
        <w:t>결정했습니다</w:t>
      </w:r>
      <w:r>
        <w:rPr>
          <w:lang w:eastAsia="ko-KR"/>
        </w:rPr>
        <w:t>.</w:t>
      </w:r>
    </w:p>
    <w:p w14:paraId="3ED7590F" w14:textId="6A1A503F" w:rsidR="00CA6289" w:rsidRDefault="00483C89">
      <w:pPr>
        <w:rPr>
          <w:lang w:eastAsia="ko-KR"/>
        </w:rPr>
      </w:pPr>
      <w:r>
        <w:rPr>
          <w:lang w:eastAsia="ko-KR"/>
        </w:rPr>
        <w:t>아쉬운</w:t>
      </w:r>
      <w:r>
        <w:rPr>
          <w:lang w:eastAsia="ko-KR"/>
        </w:rPr>
        <w:t xml:space="preserve"> </w:t>
      </w:r>
      <w:r>
        <w:rPr>
          <w:lang w:eastAsia="ko-KR"/>
        </w:rPr>
        <w:t>부분은</w:t>
      </w:r>
      <w:r>
        <w:rPr>
          <w:lang w:eastAsia="ko-KR"/>
        </w:rPr>
        <w:t xml:space="preserve">, HMI </w:t>
      </w:r>
      <w:r>
        <w:rPr>
          <w:lang w:eastAsia="ko-KR"/>
        </w:rPr>
        <w:t>연동을</w:t>
      </w:r>
      <w:r>
        <w:rPr>
          <w:lang w:eastAsia="ko-KR"/>
        </w:rPr>
        <w:t xml:space="preserve"> </w:t>
      </w:r>
      <w:r>
        <w:rPr>
          <w:lang w:eastAsia="ko-KR"/>
        </w:rPr>
        <w:t>통한</w:t>
      </w:r>
      <w:r>
        <w:rPr>
          <w:lang w:eastAsia="ko-KR"/>
        </w:rPr>
        <w:t xml:space="preserve"> </w:t>
      </w:r>
      <w:r>
        <w:rPr>
          <w:lang w:eastAsia="ko-KR"/>
        </w:rPr>
        <w:t>현장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알람까지는</w:t>
      </w:r>
      <w:r>
        <w:rPr>
          <w:lang w:eastAsia="ko-KR"/>
        </w:rPr>
        <w:t xml:space="preserve"> </w:t>
      </w:r>
      <w:r>
        <w:rPr>
          <w:lang w:eastAsia="ko-KR"/>
        </w:rPr>
        <w:t>구현하지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점과</w:t>
      </w:r>
      <w:r>
        <w:rPr>
          <w:lang w:eastAsia="ko-KR"/>
        </w:rPr>
        <w:t xml:space="preserve">, </w:t>
      </w:r>
      <w:r>
        <w:rPr>
          <w:rFonts w:eastAsia="맑은 고딕" w:cs="맑은 고딕" w:hint="eastAsia"/>
          <w:lang w:eastAsia="ko-KR"/>
        </w:rPr>
        <w:t xml:space="preserve">보안 때문에 다양한 </w:t>
      </w:r>
      <w:r>
        <w:rPr>
          <w:lang w:eastAsia="ko-KR"/>
        </w:rPr>
        <w:t>데이터</w:t>
      </w:r>
      <w:r>
        <w:rPr>
          <w:rFonts w:eastAsia="맑은 고딕" w:cs="맑은 고딕" w:hint="eastAsia"/>
          <w:lang w:eastAsia="ko-KR"/>
        </w:rPr>
        <w:t xml:space="preserve">를 학습시키지 못해서 실시간 전력부하까지 예측하는 </w:t>
      </w:r>
      <w:proofErr w:type="gramStart"/>
      <w:r>
        <w:rPr>
          <w:rFonts w:eastAsia="맑은 고딕" w:cs="맑은 고딕" w:hint="eastAsia"/>
          <w:lang w:eastAsia="ko-KR"/>
        </w:rPr>
        <w:t>것 까지</w:t>
      </w:r>
      <w:proofErr w:type="gramEnd"/>
      <w:r>
        <w:rPr>
          <w:rFonts w:eastAsia="맑은 고딕" w:cs="맑은 고딕" w:hint="eastAsia"/>
          <w:lang w:eastAsia="ko-KR"/>
        </w:rPr>
        <w:t xml:space="preserve"> </w:t>
      </w:r>
      <w:r>
        <w:rPr>
          <w:lang w:eastAsia="ko-KR"/>
        </w:rPr>
        <w:t>시도하지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점입니다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한계를</w:t>
      </w:r>
      <w:r>
        <w:rPr>
          <w:lang w:eastAsia="ko-KR"/>
        </w:rPr>
        <w:t xml:space="preserve"> </w:t>
      </w:r>
      <w:r>
        <w:rPr>
          <w:lang w:eastAsia="ko-KR"/>
        </w:rPr>
        <w:t>인식한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자체가</w:t>
      </w:r>
      <w:r>
        <w:rPr>
          <w:lang w:eastAsia="ko-KR"/>
        </w:rPr>
        <w:t xml:space="preserve"> </w:t>
      </w:r>
      <w:r>
        <w:rPr>
          <w:lang w:eastAsia="ko-KR"/>
        </w:rPr>
        <w:t>향후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방향을</w:t>
      </w:r>
      <w:r>
        <w:rPr>
          <w:lang w:eastAsia="ko-KR"/>
        </w:rPr>
        <w:t xml:space="preserve"> </w:t>
      </w:r>
      <w:r>
        <w:rPr>
          <w:lang w:eastAsia="ko-KR"/>
        </w:rPr>
        <w:t>설정하는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도움이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>.</w:t>
      </w:r>
    </w:p>
    <w:p w14:paraId="66805915" w14:textId="77777777" w:rsidR="00CA6289" w:rsidRDefault="00483C89">
      <w:pPr>
        <w:pStyle w:val="21"/>
        <w:rPr>
          <w:lang w:eastAsia="ko-KR"/>
        </w:rPr>
      </w:pPr>
      <w:r>
        <w:rPr>
          <w:lang w:eastAsia="ko-KR"/>
        </w:rPr>
        <w:t xml:space="preserve">3-4. </w:t>
      </w:r>
      <w:r>
        <w:rPr>
          <w:lang w:eastAsia="ko-KR"/>
        </w:rPr>
        <w:t>교육</w:t>
      </w:r>
      <w:r>
        <w:rPr>
          <w:lang w:eastAsia="ko-KR"/>
        </w:rPr>
        <w:t xml:space="preserve"> </w:t>
      </w:r>
      <w:r>
        <w:rPr>
          <w:lang w:eastAsia="ko-KR"/>
        </w:rPr>
        <w:t>소감</w:t>
      </w:r>
    </w:p>
    <w:p w14:paraId="64E66327" w14:textId="77777777" w:rsidR="00CA6289" w:rsidRDefault="00483C89">
      <w:pPr>
        <w:rPr>
          <w:lang w:eastAsia="ko-KR"/>
        </w:rPr>
      </w:pPr>
      <w:r>
        <w:rPr>
          <w:lang w:eastAsia="ko-KR"/>
        </w:rPr>
        <w:t>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달간의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교육을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, </w:t>
      </w:r>
      <w:r>
        <w:rPr>
          <w:lang w:eastAsia="ko-KR"/>
        </w:rPr>
        <w:t>파이썬</w:t>
      </w:r>
      <w:r>
        <w:rPr>
          <w:lang w:eastAsia="ko-KR"/>
        </w:rPr>
        <w:t xml:space="preserve"> </w:t>
      </w:r>
      <w:r>
        <w:rPr>
          <w:lang w:eastAsia="ko-KR"/>
        </w:rPr>
        <w:t>기반의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머신러닝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웹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, </w:t>
      </w:r>
      <w:r>
        <w:rPr>
          <w:lang w:eastAsia="ko-KR"/>
        </w:rPr>
        <w:t>자동화</w:t>
      </w:r>
      <w:r>
        <w:rPr>
          <w:lang w:eastAsia="ko-KR"/>
        </w:rPr>
        <w:t xml:space="preserve"> </w:t>
      </w:r>
      <w:r>
        <w:rPr>
          <w:lang w:eastAsia="ko-KR"/>
        </w:rPr>
        <w:t>기술을</w:t>
      </w:r>
      <w:r>
        <w:rPr>
          <w:lang w:eastAsia="ko-KR"/>
        </w:rPr>
        <w:t xml:space="preserve"> </w:t>
      </w:r>
      <w:r>
        <w:rPr>
          <w:lang w:eastAsia="ko-KR"/>
        </w:rPr>
        <w:t>단순히</w:t>
      </w:r>
      <w:r>
        <w:rPr>
          <w:lang w:eastAsia="ko-KR"/>
        </w:rPr>
        <w:t xml:space="preserve"> </w:t>
      </w:r>
      <w:r>
        <w:rPr>
          <w:lang w:eastAsia="ko-KR"/>
        </w:rPr>
        <w:t>배우는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넘어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현업</w:t>
      </w:r>
      <w:r>
        <w:rPr>
          <w:lang w:eastAsia="ko-KR"/>
        </w:rPr>
        <w:t xml:space="preserve"> </w:t>
      </w:r>
      <w:r>
        <w:rPr>
          <w:lang w:eastAsia="ko-KR"/>
        </w:rPr>
        <w:t>문제에</w:t>
      </w:r>
      <w:r>
        <w:rPr>
          <w:lang w:eastAsia="ko-KR"/>
        </w:rPr>
        <w:t xml:space="preserve"> </w:t>
      </w:r>
      <w:r>
        <w:rPr>
          <w:lang w:eastAsia="ko-KR"/>
        </w:rPr>
        <w:t>적용해</w:t>
      </w:r>
      <w:r>
        <w:rPr>
          <w:lang w:eastAsia="ko-KR"/>
        </w:rPr>
        <w:t xml:space="preserve"> </w:t>
      </w:r>
      <w:r>
        <w:rPr>
          <w:lang w:eastAsia="ko-KR"/>
        </w:rPr>
        <w:t>보는</w:t>
      </w:r>
      <w:r>
        <w:rPr>
          <w:lang w:eastAsia="ko-KR"/>
        </w:rPr>
        <w:t xml:space="preserve"> </w:t>
      </w:r>
      <w:r>
        <w:rPr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프로세스를</w:t>
      </w:r>
      <w:r>
        <w:rPr>
          <w:lang w:eastAsia="ko-KR"/>
        </w:rPr>
        <w:t xml:space="preserve"> </w:t>
      </w:r>
      <w:r>
        <w:rPr>
          <w:lang w:eastAsia="ko-KR"/>
        </w:rPr>
        <w:t>자동화하면서</w:t>
      </w:r>
      <w:r>
        <w:rPr>
          <w:lang w:eastAsia="ko-KR"/>
        </w:rPr>
        <w:t xml:space="preserve">,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줄이</w:t>
      </w:r>
      <w:r>
        <w:rPr>
          <w:lang w:eastAsia="ko-KR"/>
        </w:rPr>
        <w:t xml:space="preserve"> </w:t>
      </w:r>
      <w:r>
        <w:rPr>
          <w:lang w:eastAsia="ko-KR"/>
        </w:rPr>
        <w:t>실무에서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가치를</w:t>
      </w:r>
      <w:r>
        <w:rPr>
          <w:lang w:eastAsia="ko-KR"/>
        </w:rPr>
        <w:t xml:space="preserve"> </w:t>
      </w:r>
      <w:r>
        <w:rPr>
          <w:lang w:eastAsia="ko-KR"/>
        </w:rPr>
        <w:t>만드는지</w:t>
      </w:r>
      <w:r>
        <w:rPr>
          <w:lang w:eastAsia="ko-KR"/>
        </w:rPr>
        <w:t xml:space="preserve"> </w:t>
      </w:r>
      <w:r>
        <w:rPr>
          <w:lang w:eastAsia="ko-KR"/>
        </w:rPr>
        <w:t>체감할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</w:t>
      </w:r>
      <w:r>
        <w:rPr>
          <w:lang w:eastAsia="ko-KR"/>
        </w:rPr>
        <w:t>던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수확이었습니다</w:t>
      </w:r>
      <w:r>
        <w:rPr>
          <w:lang w:eastAsia="ko-KR"/>
        </w:rPr>
        <w:t>.</w:t>
      </w:r>
    </w:p>
    <w:p w14:paraId="7576B7EA" w14:textId="77777777" w:rsidR="00CA6289" w:rsidRDefault="00483C89">
      <w:pPr>
        <w:rPr>
          <w:lang w:eastAsia="ko-KR"/>
        </w:rPr>
      </w:pPr>
      <w:r>
        <w:rPr>
          <w:lang w:eastAsia="ko-KR"/>
        </w:rPr>
        <w:t>향후에는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시스템을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고도화하여</w:t>
      </w:r>
      <w:proofErr w:type="spellEnd"/>
      <w:r>
        <w:rPr>
          <w:lang w:eastAsia="ko-KR"/>
        </w:rPr>
        <w:t xml:space="preserve"> SMP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기능을</w:t>
      </w:r>
      <w:r>
        <w:rPr>
          <w:lang w:eastAsia="ko-KR"/>
        </w:rPr>
        <w:t xml:space="preserve"> </w:t>
      </w:r>
      <w:r>
        <w:rPr>
          <w:lang w:eastAsia="ko-KR"/>
        </w:rPr>
        <w:t>추가하고</w:t>
      </w:r>
      <w:r>
        <w:rPr>
          <w:lang w:eastAsia="ko-KR"/>
        </w:rPr>
        <w:t xml:space="preserve">, </w:t>
      </w:r>
      <w:r>
        <w:rPr>
          <w:lang w:eastAsia="ko-KR"/>
        </w:rPr>
        <w:t>부서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업무에도</w:t>
      </w:r>
      <w:r>
        <w:rPr>
          <w:lang w:eastAsia="ko-KR"/>
        </w:rPr>
        <w:t xml:space="preserve"> </w:t>
      </w:r>
      <w:r>
        <w:rPr>
          <w:lang w:eastAsia="ko-KR"/>
        </w:rPr>
        <w:t>자동화를</w:t>
      </w:r>
      <w:r>
        <w:rPr>
          <w:lang w:eastAsia="ko-KR"/>
        </w:rPr>
        <w:t xml:space="preserve"> </w:t>
      </w:r>
      <w:r>
        <w:rPr>
          <w:lang w:eastAsia="ko-KR"/>
        </w:rPr>
        <w:t>확대</w:t>
      </w:r>
      <w:r>
        <w:rPr>
          <w:lang w:eastAsia="ko-KR"/>
        </w:rPr>
        <w:t xml:space="preserve"> </w:t>
      </w:r>
      <w:r>
        <w:rPr>
          <w:lang w:eastAsia="ko-KR"/>
        </w:rPr>
        <w:t>적용할</w:t>
      </w:r>
      <w:r>
        <w:rPr>
          <w:lang w:eastAsia="ko-KR"/>
        </w:rPr>
        <w:t xml:space="preserve"> </w:t>
      </w:r>
      <w:r>
        <w:rPr>
          <w:lang w:eastAsia="ko-KR"/>
        </w:rPr>
        <w:t>계획입니다</w:t>
      </w:r>
      <w:r>
        <w:rPr>
          <w:lang w:eastAsia="ko-KR"/>
        </w:rPr>
        <w:t xml:space="preserve">. </w:t>
      </w:r>
      <w:r>
        <w:rPr>
          <w:lang w:eastAsia="ko-KR"/>
        </w:rPr>
        <w:t>이상으로</w:t>
      </w:r>
      <w:r>
        <w:rPr>
          <w:lang w:eastAsia="ko-KR"/>
        </w:rPr>
        <w:t xml:space="preserve"> </w:t>
      </w:r>
      <w:r>
        <w:rPr>
          <w:lang w:eastAsia="ko-KR"/>
        </w:rPr>
        <w:t>발표를</w:t>
      </w:r>
      <w:r>
        <w:rPr>
          <w:lang w:eastAsia="ko-KR"/>
        </w:rPr>
        <w:t xml:space="preserve"> </w:t>
      </w:r>
      <w:r>
        <w:rPr>
          <w:lang w:eastAsia="ko-KR"/>
        </w:rPr>
        <w:t>마치겠습니다</w:t>
      </w:r>
      <w:r>
        <w:rPr>
          <w:lang w:eastAsia="ko-KR"/>
        </w:rPr>
        <w:t xml:space="preserve">. </w:t>
      </w:r>
      <w:r>
        <w:rPr>
          <w:lang w:eastAsia="ko-KR"/>
        </w:rPr>
        <w:t>감사합니다</w:t>
      </w:r>
      <w:r>
        <w:rPr>
          <w:lang w:eastAsia="ko-KR"/>
        </w:rPr>
        <w:t>.</w:t>
      </w:r>
    </w:p>
    <w:p w14:paraId="667A89A9" w14:textId="77777777" w:rsidR="00CA6289" w:rsidRDefault="00483C89">
      <w:pPr>
        <w:rPr>
          <w:lang w:eastAsia="ko-KR"/>
        </w:rPr>
      </w:pPr>
      <w:r>
        <w:rPr>
          <w:lang w:eastAsia="ko-KR"/>
        </w:rPr>
        <w:br w:type="page"/>
      </w:r>
    </w:p>
    <w:p w14:paraId="060009C4" w14:textId="77777777" w:rsidR="00CA6289" w:rsidRDefault="00483C89">
      <w:pPr>
        <w:pStyle w:val="1"/>
        <w:rPr>
          <w:lang w:eastAsia="ko-KR"/>
        </w:rPr>
      </w:pPr>
      <w:r>
        <w:rPr>
          <w:lang w:eastAsia="ko-KR"/>
        </w:rPr>
        <w:lastRenderedPageBreak/>
        <w:t>부록</w:t>
      </w:r>
      <w:r>
        <w:rPr>
          <w:lang w:eastAsia="ko-KR"/>
        </w:rPr>
        <w:t xml:space="preserve"> - Q&amp;A </w:t>
      </w:r>
      <w:r>
        <w:rPr>
          <w:lang w:eastAsia="ko-KR"/>
        </w:rPr>
        <w:t>대비</w:t>
      </w:r>
      <w:r>
        <w:rPr>
          <w:lang w:eastAsia="ko-KR"/>
        </w:rPr>
        <w:t xml:space="preserve"> </w:t>
      </w:r>
      <w:r>
        <w:rPr>
          <w:lang w:eastAsia="ko-KR"/>
        </w:rPr>
        <w:t>메모</w:t>
      </w:r>
    </w:p>
    <w:p w14:paraId="4A8350DC" w14:textId="77777777" w:rsidR="00CA6289" w:rsidRDefault="00483C89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발표자</w:t>
      </w:r>
      <w:r>
        <w:rPr>
          <w:lang w:eastAsia="ko-KR"/>
        </w:rPr>
        <w:t xml:space="preserve"> </w:t>
      </w:r>
      <w:r>
        <w:rPr>
          <w:lang w:eastAsia="ko-KR"/>
        </w:rPr>
        <w:t>참고용</w:t>
      </w:r>
      <w:r>
        <w:rPr>
          <w:lang w:eastAsia="ko-KR"/>
        </w:rPr>
        <w:t xml:space="preserve"> - </w:t>
      </w:r>
      <w:r>
        <w:rPr>
          <w:lang w:eastAsia="ko-KR"/>
        </w:rPr>
        <w:t>예상</w:t>
      </w:r>
      <w:r>
        <w:rPr>
          <w:lang w:eastAsia="ko-KR"/>
        </w:rPr>
        <w:t xml:space="preserve"> </w:t>
      </w:r>
      <w:r>
        <w:rPr>
          <w:lang w:eastAsia="ko-KR"/>
        </w:rPr>
        <w:t>질문과</w:t>
      </w:r>
      <w:r>
        <w:rPr>
          <w:lang w:eastAsia="ko-KR"/>
        </w:rPr>
        <w:t xml:space="preserve"> </w:t>
      </w:r>
      <w:r>
        <w:rPr>
          <w:lang w:eastAsia="ko-KR"/>
        </w:rPr>
        <w:t>답변</w:t>
      </w:r>
      <w:r>
        <w:rPr>
          <w:lang w:eastAsia="ko-KR"/>
        </w:rPr>
        <w:t xml:space="preserve"> </w:t>
      </w:r>
      <w:r>
        <w:rPr>
          <w:lang w:eastAsia="ko-KR"/>
        </w:rPr>
        <w:t>요지</w:t>
      </w:r>
      <w:r>
        <w:rPr>
          <w:lang w:eastAsia="ko-KR"/>
        </w:rPr>
        <w:t>]</w:t>
      </w:r>
    </w:p>
    <w:p w14:paraId="2AC1EBA7" w14:textId="77777777" w:rsidR="00CA6289" w:rsidRDefault="00483C89">
      <w:pPr>
        <w:rPr>
          <w:lang w:eastAsia="ko-KR"/>
        </w:rPr>
      </w:pPr>
      <w:r>
        <w:rPr>
          <w:b/>
          <w:lang w:eastAsia="ko-KR"/>
        </w:rPr>
        <w:t xml:space="preserve">Q. </w:t>
      </w:r>
      <w:proofErr w:type="spellStart"/>
      <w:r>
        <w:rPr>
          <w:b/>
          <w:lang w:eastAsia="ko-KR"/>
        </w:rPr>
        <w:t>XGBoost</w:t>
      </w:r>
      <w:proofErr w:type="spellEnd"/>
      <w:r>
        <w:rPr>
          <w:b/>
          <w:lang w:eastAsia="ko-KR"/>
        </w:rPr>
        <w:t>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선택한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이유는</w:t>
      </w:r>
      <w:r>
        <w:rPr>
          <w:b/>
          <w:lang w:eastAsia="ko-KR"/>
        </w:rPr>
        <w:t>?</w:t>
      </w:r>
    </w:p>
    <w:p w14:paraId="6C7A3670" w14:textId="77777777" w:rsidR="00CA6289" w:rsidRDefault="00483C89">
      <w:pPr>
        <w:rPr>
          <w:lang w:eastAsia="ko-KR"/>
        </w:rPr>
      </w:pPr>
      <w:r>
        <w:rPr>
          <w:lang w:eastAsia="ko-KR"/>
        </w:rPr>
        <w:t>시계열</w:t>
      </w:r>
      <w:r>
        <w:rPr>
          <w:lang w:eastAsia="ko-KR"/>
        </w:rPr>
        <w:t xml:space="preserve"> </w:t>
      </w:r>
      <w:r>
        <w:rPr>
          <w:lang w:eastAsia="ko-KR"/>
        </w:rPr>
        <w:t>특성을</w:t>
      </w:r>
      <w:r>
        <w:rPr>
          <w:lang w:eastAsia="ko-KR"/>
        </w:rPr>
        <w:t xml:space="preserve"> </w:t>
      </w:r>
      <w:r>
        <w:rPr>
          <w:lang w:eastAsia="ko-KR"/>
        </w:rPr>
        <w:t>가진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데이터에서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보이며</w:t>
      </w:r>
      <w:r>
        <w:rPr>
          <w:lang w:eastAsia="ko-KR"/>
        </w:rPr>
        <w:t xml:space="preserve">,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속도가</w:t>
      </w:r>
      <w:r>
        <w:rPr>
          <w:lang w:eastAsia="ko-KR"/>
        </w:rPr>
        <w:t xml:space="preserve"> </w:t>
      </w:r>
      <w:r>
        <w:rPr>
          <w:lang w:eastAsia="ko-KR"/>
        </w:rPr>
        <w:t>빠르고</w:t>
      </w:r>
      <w:r>
        <w:rPr>
          <w:lang w:eastAsia="ko-KR"/>
        </w:rPr>
        <w:t xml:space="preserve"> </w:t>
      </w:r>
      <w:r>
        <w:rPr>
          <w:lang w:eastAsia="ko-KR"/>
        </w:rPr>
        <w:t>피처</w:t>
      </w:r>
      <w:r>
        <w:rPr>
          <w:lang w:eastAsia="ko-KR"/>
        </w:rPr>
        <w:t xml:space="preserve"> </w:t>
      </w:r>
      <w:r>
        <w:rPr>
          <w:lang w:eastAsia="ko-KR"/>
        </w:rPr>
        <w:t>중요도를</w:t>
      </w:r>
      <w:r>
        <w:rPr>
          <w:lang w:eastAsia="ko-KR"/>
        </w:rPr>
        <w:t xml:space="preserve"> </w:t>
      </w:r>
      <w:r>
        <w:rPr>
          <w:lang w:eastAsia="ko-KR"/>
        </w:rPr>
        <w:t>해석할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 </w:t>
      </w:r>
      <w:r>
        <w:rPr>
          <w:lang w:eastAsia="ko-KR"/>
        </w:rPr>
        <w:t>현업</w:t>
      </w:r>
      <w:r>
        <w:rPr>
          <w:lang w:eastAsia="ko-KR"/>
        </w:rPr>
        <w:t xml:space="preserve"> </w:t>
      </w:r>
      <w:r>
        <w:rPr>
          <w:lang w:eastAsia="ko-KR"/>
        </w:rPr>
        <w:t>담당자에게</w:t>
      </w:r>
      <w:r>
        <w:rPr>
          <w:lang w:eastAsia="ko-KR"/>
        </w:rPr>
        <w:t xml:space="preserve"> </w:t>
      </w:r>
      <w:r>
        <w:rPr>
          <w:lang w:eastAsia="ko-KR"/>
        </w:rPr>
        <w:t>설명이</w:t>
      </w:r>
      <w:r>
        <w:rPr>
          <w:lang w:eastAsia="ko-KR"/>
        </w:rPr>
        <w:t xml:space="preserve"> </w:t>
      </w:r>
      <w:r>
        <w:rPr>
          <w:lang w:eastAsia="ko-KR"/>
        </w:rPr>
        <w:t>용이합</w:t>
      </w:r>
      <w:r>
        <w:rPr>
          <w:lang w:eastAsia="ko-KR"/>
        </w:rPr>
        <w:t>니다</w:t>
      </w:r>
      <w:r>
        <w:rPr>
          <w:lang w:eastAsia="ko-KR"/>
        </w:rPr>
        <w:t xml:space="preserve">. LSTM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딥러닝</w:t>
      </w:r>
      <w:r>
        <w:rPr>
          <w:lang w:eastAsia="ko-KR"/>
        </w:rPr>
        <w:t xml:space="preserve"> </w:t>
      </w:r>
      <w:r>
        <w:rPr>
          <w:lang w:eastAsia="ko-KR"/>
        </w:rPr>
        <w:t>모델도</w:t>
      </w:r>
      <w:r>
        <w:rPr>
          <w:lang w:eastAsia="ko-KR"/>
        </w:rPr>
        <w:t xml:space="preserve"> </w:t>
      </w:r>
      <w:r>
        <w:rPr>
          <w:lang w:eastAsia="ko-KR"/>
        </w:rPr>
        <w:t>검토했으나</w:t>
      </w:r>
      <w:r>
        <w:rPr>
          <w:lang w:eastAsia="ko-KR"/>
        </w:rPr>
        <w:t xml:space="preserve">,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규모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과적합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위험이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XGBoost</w:t>
      </w:r>
      <w:proofErr w:type="spellEnd"/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채택했습니다</w:t>
      </w:r>
      <w:r>
        <w:rPr>
          <w:lang w:eastAsia="ko-KR"/>
        </w:rPr>
        <w:t>.</w:t>
      </w:r>
    </w:p>
    <w:p w14:paraId="27875F8C" w14:textId="77777777" w:rsidR="00CA6289" w:rsidRDefault="00CA6289">
      <w:pPr>
        <w:rPr>
          <w:lang w:eastAsia="ko-KR"/>
        </w:rPr>
      </w:pPr>
    </w:p>
    <w:p w14:paraId="0F695741" w14:textId="77777777" w:rsidR="00CA6289" w:rsidRDefault="00483C89">
      <w:pPr>
        <w:rPr>
          <w:lang w:eastAsia="ko-KR"/>
        </w:rPr>
      </w:pPr>
      <w:r>
        <w:rPr>
          <w:b/>
          <w:lang w:eastAsia="ko-KR"/>
        </w:rPr>
        <w:t xml:space="preserve">Q. </w:t>
      </w:r>
      <w:r>
        <w:rPr>
          <w:b/>
          <w:lang w:eastAsia="ko-KR"/>
        </w:rPr>
        <w:t>동적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임계값이</w:t>
      </w:r>
      <w:proofErr w:type="spellEnd"/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고정값보다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나은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점은</w:t>
      </w:r>
      <w:r>
        <w:rPr>
          <w:b/>
          <w:lang w:eastAsia="ko-KR"/>
        </w:rPr>
        <w:t>?</w:t>
      </w:r>
    </w:p>
    <w:p w14:paraId="57450079" w14:textId="77777777" w:rsidR="00CA6289" w:rsidRDefault="00483C89">
      <w:pPr>
        <w:rPr>
          <w:lang w:eastAsia="ko-KR"/>
        </w:rPr>
      </w:pPr>
      <w:r>
        <w:rPr>
          <w:lang w:eastAsia="ko-KR"/>
        </w:rPr>
        <w:t xml:space="preserve">LNG </w:t>
      </w:r>
      <w:r>
        <w:rPr>
          <w:lang w:eastAsia="ko-KR"/>
        </w:rPr>
        <w:t>가격이</w:t>
      </w:r>
      <w:r>
        <w:rPr>
          <w:lang w:eastAsia="ko-KR"/>
        </w:rPr>
        <w:t xml:space="preserve"> 8$/MMBtu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때와</w:t>
      </w:r>
      <w:r>
        <w:rPr>
          <w:lang w:eastAsia="ko-KR"/>
        </w:rPr>
        <w:t xml:space="preserve"> 14$/MMBtu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경제성</w:t>
      </w:r>
      <w:r>
        <w:rPr>
          <w:lang w:eastAsia="ko-KR"/>
        </w:rPr>
        <w:t xml:space="preserve"> </w:t>
      </w:r>
      <w:r>
        <w:rPr>
          <w:lang w:eastAsia="ko-KR"/>
        </w:rPr>
        <w:t>한계</w:t>
      </w:r>
      <w:r>
        <w:rPr>
          <w:lang w:eastAsia="ko-KR"/>
        </w:rPr>
        <w:t xml:space="preserve"> SMP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다릅니다</w:t>
      </w:r>
      <w:r>
        <w:rPr>
          <w:lang w:eastAsia="ko-KR"/>
        </w:rPr>
        <w:t xml:space="preserve">. </w:t>
      </w:r>
      <w:r>
        <w:rPr>
          <w:lang w:eastAsia="ko-KR"/>
        </w:rPr>
        <w:t>고정</w:t>
      </w:r>
      <w:r>
        <w:rPr>
          <w:lang w:eastAsia="ko-KR"/>
        </w:rPr>
        <w:t xml:space="preserve"> 100</w:t>
      </w:r>
      <w:r>
        <w:rPr>
          <w:lang w:eastAsia="ko-KR"/>
        </w:rPr>
        <w:t>원</w:t>
      </w:r>
      <w:r>
        <w:rPr>
          <w:lang w:eastAsia="ko-KR"/>
        </w:rPr>
        <w:t>/170</w:t>
      </w:r>
      <w:r>
        <w:rPr>
          <w:lang w:eastAsia="ko-KR"/>
        </w:rPr>
        <w:t>원은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시점에만</w:t>
      </w:r>
      <w:r>
        <w:rPr>
          <w:lang w:eastAsia="ko-KR"/>
        </w:rPr>
        <w:t xml:space="preserve"> </w:t>
      </w:r>
      <w:r>
        <w:rPr>
          <w:lang w:eastAsia="ko-KR"/>
        </w:rPr>
        <w:t>맞고</w:t>
      </w:r>
      <w:r>
        <w:rPr>
          <w:lang w:eastAsia="ko-KR"/>
        </w:rPr>
        <w:t xml:space="preserve">, </w:t>
      </w:r>
      <w:r>
        <w:rPr>
          <w:lang w:eastAsia="ko-KR"/>
        </w:rPr>
        <w:t>시장</w:t>
      </w:r>
      <w:r>
        <w:rPr>
          <w:lang w:eastAsia="ko-KR"/>
        </w:rPr>
        <w:t xml:space="preserve"> </w:t>
      </w:r>
      <w:r>
        <w:rPr>
          <w:lang w:eastAsia="ko-KR"/>
        </w:rPr>
        <w:t>조건이</w:t>
      </w:r>
      <w:r>
        <w:rPr>
          <w:lang w:eastAsia="ko-KR"/>
        </w:rPr>
        <w:t xml:space="preserve"> </w:t>
      </w:r>
      <w:r>
        <w:rPr>
          <w:lang w:eastAsia="ko-KR"/>
        </w:rPr>
        <w:t>바뀌면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오탐</w:t>
      </w:r>
      <w:proofErr w:type="spellEnd"/>
      <w:r>
        <w:rPr>
          <w:lang w:eastAsia="ko-KR"/>
        </w:rPr>
        <w:t>/</w:t>
      </w:r>
      <w:proofErr w:type="spellStart"/>
      <w:r>
        <w:rPr>
          <w:lang w:eastAsia="ko-KR"/>
        </w:rPr>
        <w:t>미탐이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발생합니다</w:t>
      </w:r>
      <w:r>
        <w:rPr>
          <w:lang w:eastAsia="ko-KR"/>
        </w:rPr>
        <w:t xml:space="preserve">. </w:t>
      </w:r>
      <w:r>
        <w:rPr>
          <w:lang w:eastAsia="ko-KR"/>
        </w:rPr>
        <w:t>동적</w:t>
      </w:r>
      <w:r>
        <w:rPr>
          <w:lang w:eastAsia="ko-KR"/>
        </w:rPr>
        <w:t xml:space="preserve"> </w:t>
      </w:r>
      <w:r>
        <w:rPr>
          <w:lang w:eastAsia="ko-KR"/>
        </w:rPr>
        <w:t>역산은</w:t>
      </w:r>
      <w:r>
        <w:rPr>
          <w:lang w:eastAsia="ko-KR"/>
        </w:rPr>
        <w:t xml:space="preserve"> </w:t>
      </w:r>
      <w:r>
        <w:rPr>
          <w:lang w:eastAsia="ko-KR"/>
        </w:rPr>
        <w:t>매월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반영하므로</w:t>
      </w:r>
      <w:r>
        <w:rPr>
          <w:lang w:eastAsia="ko-KR"/>
        </w:rPr>
        <w:t xml:space="preserve"> </w:t>
      </w:r>
      <w:r>
        <w:rPr>
          <w:lang w:eastAsia="ko-KR"/>
        </w:rPr>
        <w:t>정확도가</w:t>
      </w:r>
      <w:r>
        <w:rPr>
          <w:lang w:eastAsia="ko-KR"/>
        </w:rPr>
        <w:t xml:space="preserve"> </w:t>
      </w:r>
      <w:r>
        <w:rPr>
          <w:lang w:eastAsia="ko-KR"/>
        </w:rPr>
        <w:t>높습니다</w:t>
      </w:r>
      <w:r>
        <w:rPr>
          <w:lang w:eastAsia="ko-KR"/>
        </w:rPr>
        <w:t>.</w:t>
      </w:r>
    </w:p>
    <w:p w14:paraId="0D301414" w14:textId="77777777" w:rsidR="00CA6289" w:rsidRDefault="00CA6289">
      <w:pPr>
        <w:rPr>
          <w:lang w:eastAsia="ko-KR"/>
        </w:rPr>
      </w:pPr>
    </w:p>
    <w:p w14:paraId="087EE8E2" w14:textId="77777777" w:rsidR="00CA6289" w:rsidRDefault="00483C89">
      <w:pPr>
        <w:rPr>
          <w:lang w:eastAsia="ko-KR"/>
        </w:rPr>
      </w:pPr>
      <w:r>
        <w:rPr>
          <w:b/>
          <w:lang w:eastAsia="ko-KR"/>
        </w:rPr>
        <w:t xml:space="preserve">Q. SMP </w:t>
      </w:r>
      <w:r>
        <w:rPr>
          <w:b/>
          <w:lang w:eastAsia="ko-KR"/>
        </w:rPr>
        <w:t>데이터를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못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가져오면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어떻게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되나요</w:t>
      </w:r>
      <w:r>
        <w:rPr>
          <w:b/>
          <w:lang w:eastAsia="ko-KR"/>
        </w:rPr>
        <w:t>?</w:t>
      </w:r>
    </w:p>
    <w:p w14:paraId="07B8E0A0" w14:textId="77777777" w:rsidR="00CA6289" w:rsidRDefault="00483C89">
      <w:pPr>
        <w:rPr>
          <w:lang w:eastAsia="ko-KR"/>
        </w:rPr>
      </w:pPr>
      <w:r>
        <w:rPr>
          <w:lang w:eastAsia="ko-KR"/>
        </w:rPr>
        <w:t>3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폴백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체계</w:t>
      </w:r>
      <w:r>
        <w:rPr>
          <w:lang w:eastAsia="ko-KR"/>
        </w:rPr>
        <w:t>(</w:t>
      </w:r>
      <w:proofErr w:type="spellStart"/>
      <w:r>
        <w:rPr>
          <w:lang w:eastAsia="ko-KR"/>
        </w:rPr>
        <w:t>ePower</w:t>
      </w:r>
      <w:proofErr w:type="spell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GUI &gt;</w:t>
      </w:r>
      <w:proofErr w:type="gramEnd"/>
      <w:r>
        <w:rPr>
          <w:lang w:eastAsia="ko-KR"/>
        </w:rPr>
        <w:t xml:space="preserve"> KPX </w:t>
      </w:r>
      <w:r>
        <w:rPr>
          <w:lang w:eastAsia="ko-KR"/>
        </w:rPr>
        <w:t>크롤링</w:t>
      </w:r>
      <w:r>
        <w:rPr>
          <w:lang w:eastAsia="ko-KR"/>
        </w:rPr>
        <w:t xml:space="preserve"> &gt; </w:t>
      </w:r>
      <w:r>
        <w:rPr>
          <w:lang w:eastAsia="ko-KR"/>
        </w:rPr>
        <w:t>공공</w:t>
      </w:r>
      <w:r>
        <w:rPr>
          <w:lang w:eastAsia="ko-KR"/>
        </w:rPr>
        <w:t>API)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갖추고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,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실패하면</w:t>
      </w:r>
      <w:r>
        <w:rPr>
          <w:lang w:eastAsia="ko-KR"/>
        </w:rPr>
        <w:t xml:space="preserve"> </w:t>
      </w:r>
      <w:r>
        <w:rPr>
          <w:lang w:eastAsia="ko-KR"/>
        </w:rPr>
        <w:t>전파를</w:t>
      </w:r>
      <w:r>
        <w:rPr>
          <w:lang w:eastAsia="ko-KR"/>
        </w:rPr>
        <w:t xml:space="preserve"> </w:t>
      </w:r>
      <w:r>
        <w:rPr>
          <w:lang w:eastAsia="ko-KR"/>
        </w:rPr>
        <w:t>생략하고</w:t>
      </w:r>
      <w:r>
        <w:rPr>
          <w:lang w:eastAsia="ko-KR"/>
        </w:rPr>
        <w:t xml:space="preserve"> 30</w:t>
      </w:r>
      <w:r>
        <w:rPr>
          <w:lang w:eastAsia="ko-KR"/>
        </w:rPr>
        <w:t>분</w:t>
      </w:r>
      <w:r>
        <w:rPr>
          <w:lang w:eastAsia="ko-KR"/>
        </w:rPr>
        <w:t xml:space="preserve"> </w:t>
      </w:r>
      <w:r>
        <w:rPr>
          <w:lang w:eastAsia="ko-KR"/>
        </w:rPr>
        <w:t>간격으로</w:t>
      </w:r>
      <w:r>
        <w:rPr>
          <w:lang w:eastAsia="ko-KR"/>
        </w:rPr>
        <w:t xml:space="preserve"> 19:30</w:t>
      </w:r>
      <w:r>
        <w:rPr>
          <w:lang w:eastAsia="ko-KR"/>
        </w:rPr>
        <w:t>까지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재시도합니다</w:t>
      </w:r>
      <w:r>
        <w:rPr>
          <w:lang w:eastAsia="ko-KR"/>
        </w:rPr>
        <w:t xml:space="preserve">. </w:t>
      </w:r>
      <w:r>
        <w:rPr>
          <w:lang w:eastAsia="ko-KR"/>
        </w:rPr>
        <w:t>실데이터가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상태에서는</w:t>
      </w:r>
      <w:r>
        <w:rPr>
          <w:lang w:eastAsia="ko-KR"/>
        </w:rPr>
        <w:t xml:space="preserve"> </w:t>
      </w:r>
      <w:r>
        <w:rPr>
          <w:lang w:eastAsia="ko-KR"/>
        </w:rPr>
        <w:t>전파하지</w:t>
      </w:r>
      <w:r>
        <w:rPr>
          <w:lang w:eastAsia="ko-KR"/>
        </w:rPr>
        <w:t xml:space="preserve"> </w:t>
      </w:r>
      <w:r>
        <w:rPr>
          <w:lang w:eastAsia="ko-KR"/>
        </w:rPr>
        <w:t>않아</w:t>
      </w:r>
      <w:r>
        <w:rPr>
          <w:lang w:eastAsia="ko-KR"/>
        </w:rPr>
        <w:t xml:space="preserve"> </w:t>
      </w:r>
      <w:r>
        <w:rPr>
          <w:lang w:eastAsia="ko-KR"/>
        </w:rPr>
        <w:t>잘못된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전달을</w:t>
      </w:r>
      <w:r>
        <w:rPr>
          <w:lang w:eastAsia="ko-KR"/>
        </w:rPr>
        <w:t xml:space="preserve"> </w:t>
      </w:r>
      <w:r>
        <w:rPr>
          <w:lang w:eastAsia="ko-KR"/>
        </w:rPr>
        <w:t>방지합니다</w:t>
      </w:r>
      <w:r>
        <w:rPr>
          <w:lang w:eastAsia="ko-KR"/>
        </w:rPr>
        <w:t>.</w:t>
      </w:r>
    </w:p>
    <w:p w14:paraId="5A8E0848" w14:textId="77777777" w:rsidR="00CA6289" w:rsidRDefault="00CA6289">
      <w:pPr>
        <w:rPr>
          <w:lang w:eastAsia="ko-KR"/>
        </w:rPr>
      </w:pPr>
    </w:p>
    <w:p w14:paraId="15E087CD" w14:textId="77777777" w:rsidR="00CA6289" w:rsidRDefault="00483C89">
      <w:pPr>
        <w:rPr>
          <w:lang w:eastAsia="ko-KR"/>
        </w:rPr>
      </w:pPr>
      <w:r>
        <w:rPr>
          <w:b/>
          <w:lang w:eastAsia="ko-KR"/>
        </w:rPr>
        <w:t xml:space="preserve">Q. SMOTE </w:t>
      </w:r>
      <w:r>
        <w:rPr>
          <w:b/>
          <w:lang w:eastAsia="ko-KR"/>
        </w:rPr>
        <w:t>적용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시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과적합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우려는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없나요</w:t>
      </w:r>
      <w:r>
        <w:rPr>
          <w:b/>
          <w:lang w:eastAsia="ko-KR"/>
        </w:rPr>
        <w:t>?</w:t>
      </w:r>
    </w:p>
    <w:p w14:paraId="61C68E8D" w14:textId="77777777" w:rsidR="00CA6289" w:rsidRDefault="00483C89">
      <w:pPr>
        <w:rPr>
          <w:lang w:eastAsia="ko-KR"/>
        </w:rPr>
      </w:pPr>
      <w:r>
        <w:rPr>
          <w:lang w:eastAsia="ko-KR"/>
        </w:rPr>
        <w:t>SMOTE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데이터에만</w:t>
      </w:r>
      <w:r>
        <w:rPr>
          <w:lang w:eastAsia="ko-KR"/>
        </w:rPr>
        <w:t xml:space="preserve"> </w:t>
      </w:r>
      <w:r>
        <w:rPr>
          <w:lang w:eastAsia="ko-KR"/>
        </w:rPr>
        <w:t>적용하고</w:t>
      </w:r>
      <w:r>
        <w:rPr>
          <w:lang w:eastAsia="ko-KR"/>
        </w:rPr>
        <w:t xml:space="preserve">,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데이터에는</w:t>
      </w:r>
      <w:r>
        <w:rPr>
          <w:lang w:eastAsia="ko-KR"/>
        </w:rPr>
        <w:t xml:space="preserve"> </w:t>
      </w:r>
      <w:r>
        <w:rPr>
          <w:lang w:eastAsia="ko-KR"/>
        </w:rPr>
        <w:t>적용하지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월별</w:t>
      </w:r>
      <w:r>
        <w:rPr>
          <w:lang w:eastAsia="ko-KR"/>
        </w:rPr>
        <w:t xml:space="preserve"> Stratified K-Fold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교차검증하여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과적합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여부를</w:t>
      </w:r>
      <w:r>
        <w:rPr>
          <w:lang w:eastAsia="ko-KR"/>
        </w:rPr>
        <w:t xml:space="preserve"> </w:t>
      </w:r>
      <w:r>
        <w:rPr>
          <w:lang w:eastAsia="ko-KR"/>
        </w:rPr>
        <w:t>모니터링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, MIN_R2 </w:t>
      </w:r>
      <w:r>
        <w:rPr>
          <w:lang w:eastAsia="ko-KR"/>
        </w:rPr>
        <w:t>기준을</w:t>
      </w:r>
      <w:r>
        <w:rPr>
          <w:lang w:eastAsia="ko-KR"/>
        </w:rPr>
        <w:t xml:space="preserve"> </w:t>
      </w:r>
      <w:r>
        <w:rPr>
          <w:lang w:eastAsia="ko-KR"/>
        </w:rPr>
        <w:t>충족하지</w:t>
      </w:r>
      <w:r>
        <w:rPr>
          <w:lang w:eastAsia="ko-KR"/>
        </w:rPr>
        <w:t xml:space="preserve"> </w:t>
      </w:r>
      <w:r>
        <w:rPr>
          <w:lang w:eastAsia="ko-KR"/>
        </w:rPr>
        <w:t>못하면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재학습하는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안전장치를</w:t>
      </w:r>
      <w:r>
        <w:rPr>
          <w:lang w:eastAsia="ko-KR"/>
        </w:rPr>
        <w:t xml:space="preserve"> </w:t>
      </w:r>
      <w:r>
        <w:rPr>
          <w:lang w:eastAsia="ko-KR"/>
        </w:rPr>
        <w:t>두었습니다</w:t>
      </w:r>
      <w:r>
        <w:rPr>
          <w:lang w:eastAsia="ko-KR"/>
        </w:rPr>
        <w:t>.</w:t>
      </w:r>
    </w:p>
    <w:p w14:paraId="19579137" w14:textId="77777777" w:rsidR="00CA6289" w:rsidRDefault="00CA6289">
      <w:pPr>
        <w:rPr>
          <w:lang w:eastAsia="ko-KR"/>
        </w:rPr>
      </w:pPr>
    </w:p>
    <w:p w14:paraId="4F6AA43A" w14:textId="77777777" w:rsidR="00CA6289" w:rsidRDefault="00483C89">
      <w:pPr>
        <w:rPr>
          <w:lang w:eastAsia="ko-KR"/>
        </w:rPr>
      </w:pPr>
      <w:r>
        <w:rPr>
          <w:b/>
          <w:lang w:eastAsia="ko-KR"/>
        </w:rPr>
        <w:t xml:space="preserve">Q. </w:t>
      </w:r>
      <w:r>
        <w:rPr>
          <w:b/>
          <w:lang w:eastAsia="ko-KR"/>
        </w:rPr>
        <w:t>기력발전</w:t>
      </w:r>
      <w:r>
        <w:rPr>
          <w:b/>
          <w:lang w:eastAsia="ko-KR"/>
        </w:rPr>
        <w:t xml:space="preserve"> BEP</w:t>
      </w:r>
      <w:r>
        <w:rPr>
          <w:b/>
          <w:lang w:eastAsia="ko-KR"/>
        </w:rPr>
        <w:t>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별도로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계산하나요</w:t>
      </w:r>
      <w:r>
        <w:rPr>
          <w:b/>
          <w:lang w:eastAsia="ko-KR"/>
        </w:rPr>
        <w:t>?</w:t>
      </w:r>
    </w:p>
    <w:p w14:paraId="492B1638" w14:textId="77777777" w:rsidR="00CA6289" w:rsidRDefault="00483C89">
      <w:pPr>
        <w:rPr>
          <w:lang w:eastAsia="ko-KR"/>
        </w:rPr>
      </w:pPr>
      <w:r>
        <w:rPr>
          <w:lang w:eastAsia="ko-KR"/>
        </w:rPr>
        <w:lastRenderedPageBreak/>
        <w:t>기력발전은</w:t>
      </w:r>
      <w:r>
        <w:rPr>
          <w:lang w:eastAsia="ko-KR"/>
        </w:rPr>
        <w:t xml:space="preserve"> </w:t>
      </w:r>
      <w:r>
        <w:rPr>
          <w:lang w:eastAsia="ko-KR"/>
        </w:rPr>
        <w:t>증기터빈을</w:t>
      </w:r>
      <w:r>
        <w:rPr>
          <w:lang w:eastAsia="ko-KR"/>
        </w:rPr>
        <w:t xml:space="preserve"> </w:t>
      </w:r>
      <w:r>
        <w:rPr>
          <w:lang w:eastAsia="ko-KR"/>
        </w:rPr>
        <w:t>이용하므로</w:t>
      </w:r>
      <w:r>
        <w:rPr>
          <w:lang w:eastAsia="ko-KR"/>
        </w:rPr>
        <w:t xml:space="preserve"> LNG</w:t>
      </w:r>
      <w:r>
        <w:rPr>
          <w:lang w:eastAsia="ko-KR"/>
        </w:rPr>
        <w:t>발전과</w:t>
      </w:r>
      <w:r>
        <w:rPr>
          <w:lang w:eastAsia="ko-KR"/>
        </w:rPr>
        <w:t xml:space="preserve"> </w:t>
      </w:r>
      <w:r>
        <w:rPr>
          <w:lang w:eastAsia="ko-KR"/>
        </w:rPr>
        <w:t>효율이</w:t>
      </w:r>
      <w:r>
        <w:rPr>
          <w:lang w:eastAsia="ko-KR"/>
        </w:rPr>
        <w:t xml:space="preserve"> </w:t>
      </w:r>
      <w:r>
        <w:rPr>
          <w:lang w:eastAsia="ko-KR"/>
        </w:rPr>
        <w:t>다릅니다</w:t>
      </w:r>
      <w:r>
        <w:rPr>
          <w:lang w:eastAsia="ko-KR"/>
        </w:rPr>
        <w:t xml:space="preserve">. </w:t>
      </w:r>
      <w:r>
        <w:rPr>
          <w:lang w:eastAsia="ko-KR"/>
        </w:rPr>
        <w:t>기력발전</w:t>
      </w:r>
      <w:r>
        <w:rPr>
          <w:lang w:eastAsia="ko-KR"/>
        </w:rPr>
        <w:t xml:space="preserve"> </w:t>
      </w:r>
      <w:r>
        <w:rPr>
          <w:lang w:eastAsia="ko-KR"/>
        </w:rPr>
        <w:t>효율은</w:t>
      </w:r>
      <w:r>
        <w:rPr>
          <w:lang w:eastAsia="ko-KR"/>
        </w:rPr>
        <w:t xml:space="preserve"> 2.3 </w:t>
      </w:r>
      <w:proofErr w:type="spellStart"/>
      <w:r>
        <w:rPr>
          <w:lang w:eastAsia="ko-KR"/>
        </w:rPr>
        <w:t>Mcal</w:t>
      </w:r>
      <w:proofErr w:type="spellEnd"/>
      <w:r>
        <w:rPr>
          <w:lang w:eastAsia="ko-KR"/>
        </w:rPr>
        <w:t>/kWh</w:t>
      </w:r>
      <w:r>
        <w:rPr>
          <w:lang w:eastAsia="ko-KR"/>
        </w:rPr>
        <w:t>로</w:t>
      </w:r>
      <w:r>
        <w:rPr>
          <w:lang w:eastAsia="ko-KR"/>
        </w:rPr>
        <w:t xml:space="preserve"> LNG</w:t>
      </w:r>
      <w:r>
        <w:rPr>
          <w:lang w:eastAsia="ko-KR"/>
        </w:rPr>
        <w:t>발전</w:t>
      </w:r>
      <w:r>
        <w:rPr>
          <w:lang w:eastAsia="ko-KR"/>
        </w:rPr>
        <w:t>(</w:t>
      </w:r>
      <w:r>
        <w:rPr>
          <w:lang w:eastAsia="ko-KR"/>
        </w:rPr>
        <w:t>약</w:t>
      </w:r>
      <w:r>
        <w:rPr>
          <w:lang w:eastAsia="ko-KR"/>
        </w:rPr>
        <w:t xml:space="preserve"> 1.575 </w:t>
      </w:r>
      <w:proofErr w:type="spellStart"/>
      <w:r>
        <w:rPr>
          <w:lang w:eastAsia="ko-KR"/>
        </w:rPr>
        <w:t>Mcal</w:t>
      </w:r>
      <w:proofErr w:type="spellEnd"/>
      <w:r>
        <w:rPr>
          <w:lang w:eastAsia="ko-KR"/>
        </w:rPr>
        <w:t xml:space="preserve">/kWh) </w:t>
      </w:r>
      <w:r>
        <w:rPr>
          <w:lang w:eastAsia="ko-KR"/>
        </w:rPr>
        <w:t>대비</w:t>
      </w:r>
      <w:r>
        <w:rPr>
          <w:lang w:eastAsia="ko-KR"/>
        </w:rPr>
        <w:t xml:space="preserve"> </w:t>
      </w:r>
      <w:r>
        <w:rPr>
          <w:lang w:eastAsia="ko-KR"/>
        </w:rPr>
        <w:t>낮지만</w:t>
      </w:r>
      <w:r>
        <w:rPr>
          <w:lang w:eastAsia="ko-KR"/>
        </w:rPr>
        <w:t>, SMP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높을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가동으로</w:t>
      </w:r>
      <w:r>
        <w:rPr>
          <w:lang w:eastAsia="ko-KR"/>
        </w:rPr>
        <w:t xml:space="preserve"> </w:t>
      </w:r>
      <w:r>
        <w:rPr>
          <w:lang w:eastAsia="ko-KR"/>
        </w:rPr>
        <w:t>수익을</w:t>
      </w:r>
      <w:r>
        <w:rPr>
          <w:lang w:eastAsia="ko-KR"/>
        </w:rPr>
        <w:t xml:space="preserve"> </w:t>
      </w:r>
      <w:r>
        <w:rPr>
          <w:lang w:eastAsia="ko-KR"/>
        </w:rPr>
        <w:t>창출할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BEP </w:t>
      </w:r>
      <w:r>
        <w:rPr>
          <w:lang w:eastAsia="ko-KR"/>
        </w:rPr>
        <w:t>판단이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>.</w:t>
      </w:r>
    </w:p>
    <w:p w14:paraId="15003152" w14:textId="77777777" w:rsidR="00CA6289" w:rsidRDefault="00CA6289">
      <w:pPr>
        <w:rPr>
          <w:lang w:eastAsia="ko-KR"/>
        </w:rPr>
      </w:pPr>
    </w:p>
    <w:sectPr w:rsidR="00CA628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0161"/>
    <w:rsid w:val="0015074B"/>
    <w:rsid w:val="0029639D"/>
    <w:rsid w:val="00326F90"/>
    <w:rsid w:val="0038599A"/>
    <w:rsid w:val="003C4503"/>
    <w:rsid w:val="00483C89"/>
    <w:rsid w:val="004E1D00"/>
    <w:rsid w:val="007547BB"/>
    <w:rsid w:val="00A30B76"/>
    <w:rsid w:val="00AA1D8D"/>
    <w:rsid w:val="00AC01C4"/>
    <w:rsid w:val="00B176BD"/>
    <w:rsid w:val="00B47730"/>
    <w:rsid w:val="00C6350D"/>
    <w:rsid w:val="00CA6289"/>
    <w:rsid w:val="00CB0664"/>
    <w:rsid w:val="00D97F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A186A1"/>
  <w14:defaultImageDpi w14:val="300"/>
  <w15:docId w15:val="{C430904B-B65F-4749-889B-87EB7E370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916</Words>
  <Characters>5225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12</cp:revision>
  <dcterms:created xsi:type="dcterms:W3CDTF">2013-12-23T23:15:00Z</dcterms:created>
  <dcterms:modified xsi:type="dcterms:W3CDTF">2026-04-13T07:21:00Z</dcterms:modified>
  <cp:category/>
</cp:coreProperties>
</file>